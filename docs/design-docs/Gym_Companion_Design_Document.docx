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Calibri" w:hAnsi="Calibri"/>
          <w:b/>
          <w:color w:val="0B2545"/>
          <w:sz w:val="62"/>
        </w:rPr>
        <w:t>GYM COMPANION</w:t>
      </w:r>
    </w:p>
    <w:p>
      <w:pPr>
        <w:jc w:val="center"/>
      </w:pPr>
      <w:r>
        <w:rPr>
          <w:color w:val="1F4D78"/>
          <w:sz w:val="32"/>
        </w:rPr>
        <w:t>Personal Fitness Intelligence, Product Design, and Software Requirements Document</w:t>
      </w:r>
    </w:p>
    <w:p>
      <w:r/>
    </w:p>
    <w:p>
      <w:pPr>
        <w:jc w:val="center"/>
      </w:pPr>
      <w:r>
        <w:rPr>
          <w:color w:val="666666"/>
        </w:rPr>
        <w:t>Prepared from the referenced “Achieving Lean Physique” conversation</w:t>
        <w:br/>
        <w:t>29 July 2026</w:t>
      </w:r>
    </w:p>
    <w:p>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120" w:type="dxa"/>
              <w:start w:w="180" w:type="dxa"/>
              <w:bottom w:w="120" w:type="dxa"/>
              <w:end w:w="180" w:type="dxa"/>
            </w:tcMar>
          </w:tcPr>
          <w:p>
            <w:r>
              <w:rPr>
                <w:b/>
                <w:color w:val="0B2545"/>
              </w:rPr>
              <w:t>Purpose</w:t>
              <w:br/>
            </w:r>
            <w:r>
              <w:t>A private, comprehensive source-of-truth for a personal AI fitness companion. It consolidates what was explicitly reported, what was observed only through conversation descriptions, and what should be treated as a product hypothesis rather than a fact.</w:t>
            </w:r>
          </w:p>
        </w:tc>
      </w:tr>
    </w:tbl>
    <w:p>
      <w:r/>
    </w:p>
    <w:p>
      <w:pPr>
        <w:pStyle w:val="Heading1"/>
      </w:pPr>
      <w:r>
        <w:t>Reading guide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shd w:fill="E8EEF5"/>
            <w:tcMar>
              <w:top w:w="80" w:type="dxa"/>
              <w:start w:w="120" w:type="dxa"/>
              <w:bottom w:w="80" w:type="dxa"/>
              <w:end w:w="120" w:type="dxa"/>
            </w:tcMar>
          </w:tcPr>
          <w:p>
            <w:r>
              <w:rPr>
                <w:b/>
              </w:rPr>
              <w:t>Evidence label</w:t>
            </w:r>
          </w:p>
        </w:tc>
        <w:tc>
          <w:tcPr>
            <w:tcW w:type="dxa" w:w="6768"/>
            <w:shd w:fill="E8EEF5"/>
            <w:tcMar>
              <w:top w:w="80" w:type="dxa"/>
              <w:start w:w="120" w:type="dxa"/>
              <w:bottom w:w="80" w:type="dxa"/>
              <w:end w:w="120" w:type="dxa"/>
            </w:tcMar>
          </w:tcPr>
          <w:p>
            <w:r>
              <w:rPr>
                <w:b/>
              </w:rPr>
              <w:t>Meaning</w:t>
            </w:r>
          </w:p>
        </w:tc>
      </w:tr>
      <w:tr>
        <w:tc>
          <w:tcPr>
            <w:tcW w:type="dxa" w:w="4680"/>
            <w:tcMar>
              <w:top w:w="80" w:type="dxa"/>
              <w:start w:w="120" w:type="dxa"/>
              <w:bottom w:w="80" w:type="dxa"/>
              <w:end w:w="120" w:type="dxa"/>
            </w:tcMar>
            <w:vAlign w:val="center"/>
          </w:tcPr>
          <w:p>
            <w:r>
              <w:t>Reported fact</w:t>
            </w:r>
          </w:p>
        </w:tc>
        <w:tc>
          <w:tcPr>
            <w:tcW w:type="dxa" w:w="4680"/>
            <w:tcMar>
              <w:top w:w="80" w:type="dxa"/>
              <w:start w:w="120" w:type="dxa"/>
              <w:bottom w:w="80" w:type="dxa"/>
              <w:end w:w="120" w:type="dxa"/>
            </w:tcMar>
            <w:vAlign w:val="center"/>
          </w:tcPr>
          <w:p>
            <w:r>
              <w:t>Stated by the user in the referenced conversation.</w:t>
            </w:r>
          </w:p>
        </w:tc>
      </w:tr>
      <w:tr>
        <w:tc>
          <w:tcPr>
            <w:tcW w:type="dxa" w:w="4680"/>
            <w:tcMar>
              <w:top w:w="80" w:type="dxa"/>
              <w:start w:w="120" w:type="dxa"/>
              <w:bottom w:w="80" w:type="dxa"/>
              <w:end w:w="120" w:type="dxa"/>
            </w:tcMar>
            <w:vAlign w:val="center"/>
          </w:tcPr>
          <w:p>
            <w:r>
              <w:t>Photo-based estimate</w:t>
            </w:r>
          </w:p>
        </w:tc>
        <w:tc>
          <w:tcPr>
            <w:tcW w:type="dxa" w:w="4680"/>
            <w:tcMar>
              <w:top w:w="80" w:type="dxa"/>
              <w:start w:w="120" w:type="dxa"/>
              <w:bottom w:w="80" w:type="dxa"/>
              <w:end w:w="120" w:type="dxa"/>
            </w:tcMar>
            <w:vAlign w:val="center"/>
          </w:tcPr>
          <w:p>
            <w:r>
              <w:t>An informal visual estimate from earlier responses; not a measurement or diagnosis.</w:t>
            </w:r>
          </w:p>
        </w:tc>
      </w:tr>
      <w:tr>
        <w:tc>
          <w:tcPr>
            <w:tcW w:type="dxa" w:w="4680"/>
            <w:tcMar>
              <w:top w:w="80" w:type="dxa"/>
              <w:start w:w="120" w:type="dxa"/>
              <w:bottom w:w="80" w:type="dxa"/>
              <w:end w:w="120" w:type="dxa"/>
            </w:tcMar>
            <w:vAlign w:val="center"/>
          </w:tcPr>
          <w:p>
            <w:r>
              <w:t>Unconfirmed / conflicting</w:t>
            </w:r>
          </w:p>
        </w:tc>
        <w:tc>
          <w:tcPr>
            <w:tcW w:type="dxa" w:w="4680"/>
            <w:tcMar>
              <w:top w:w="80" w:type="dxa"/>
              <w:start w:w="120" w:type="dxa"/>
              <w:bottom w:w="80" w:type="dxa"/>
              <w:end w:w="120" w:type="dxa"/>
            </w:tcMar>
            <w:vAlign w:val="center"/>
          </w:tcPr>
          <w:p>
            <w:r>
              <w:t>Mentioned ambiguously, only once, or contradicted elsewhere. Validate in onboarding.</w:t>
            </w:r>
          </w:p>
        </w:tc>
      </w:tr>
      <w:tr>
        <w:tc>
          <w:tcPr>
            <w:tcW w:type="dxa" w:w="4680"/>
            <w:tcMar>
              <w:top w:w="80" w:type="dxa"/>
              <w:start w:w="120" w:type="dxa"/>
              <w:bottom w:w="80" w:type="dxa"/>
              <w:end w:w="120" w:type="dxa"/>
            </w:tcMar>
            <w:vAlign w:val="center"/>
          </w:tcPr>
          <w:p>
            <w:r>
              <w:t>Recommendation</w:t>
            </w:r>
          </w:p>
        </w:tc>
        <w:tc>
          <w:tcPr>
            <w:tcW w:type="dxa" w:w="4680"/>
            <w:tcMar>
              <w:top w:w="80" w:type="dxa"/>
              <w:start w:w="120" w:type="dxa"/>
              <w:bottom w:w="80" w:type="dxa"/>
              <w:end w:w="120" w:type="dxa"/>
            </w:tcMar>
            <w:vAlign w:val="center"/>
          </w:tcPr>
          <w:p>
            <w:r>
              <w:t>A proposed training, nutrition, or product direction; not historical fact.</w:t>
            </w:r>
          </w:p>
        </w:tc>
      </w:tr>
    </w:tbl>
    <w:p>
      <w:r/>
    </w:p>
    <w:p>
      <w:pPr>
        <w:pStyle w:val="Heading1"/>
      </w:pPr>
      <w:r>
        <w:t>Important limits</w:t>
      </w:r>
    </w:p>
    <w:p>
      <w:pPr>
        <w:pStyle w:val="ListBullet"/>
        <w:spacing w:after="80"/>
      </w:pPr>
      <w:r>
        <w:t>This document does not contain the original uploaded photos or videos. The export references them, but no image binaries are available in this workspace. Placeholders are included where a baseline image set is needed.</w:t>
      </w:r>
    </w:p>
    <w:p>
      <w:pPr>
        <w:pStyle w:val="ListBullet"/>
        <w:spacing w:after="80"/>
      </w:pPr>
      <w:r>
        <w:t>Body-fat percentage, muscle ratings, calorie burns, exact fat-loss timelines, and “genetic potential” claims in the source conversation are not validated clinical measurements. They are preserved as historical estimates, not adopted as facts.</w:t>
      </w:r>
    </w:p>
    <w:p>
      <w:pPr>
        <w:pStyle w:val="ListBullet"/>
        <w:spacing w:after="80"/>
      </w:pPr>
      <w:r>
        <w:t>This is not medical advice. The ulcer/gastric symptoms and any shoulder/labrum mention require a qualified clinician or physiotherapist before high-intensity or painful training.</w:t>
      </w:r>
    </w:p>
    <w:p>
      <w:r>
        <w:br w:type="page"/>
      </w:r>
    </w:p>
    <w:p>
      <w:pPr>
        <w:pStyle w:val="Heading1"/>
      </w:pPr>
      <w:r>
        <w:t>Executive product summary</w:t>
      </w:r>
    </w:p>
    <w:p>
      <w:r>
        <w:t>Gym Companion should be a private, mobile-first fitness system that converts imperfect daily inputs - workouts, food photos, equipment photos, menu snapshots, activity, and progress photos - into one clear answer: “What should I do today, why, and how is the plan working?” The central product problem is not lack of motivation alone; it is fragmented data, uncertainty about progress, and the need for advice that adapts to constrained equipment, a hostel/home food environment, and changing routines.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start w:w="120" w:type="dxa"/>
              <w:bottom w:w="80" w:type="dxa"/>
              <w:end w:w="120" w:type="dxa"/>
            </w:tcMar>
          </w:tcPr>
          <w:p>
            <w:r>
              <w:rPr>
                <w:b/>
              </w:rPr>
              <w:t>Primary user</w:t>
            </w:r>
          </w:p>
        </w:tc>
        <w:tc>
          <w:tcPr>
            <w:tcW w:type="dxa" w:w="4680"/>
            <w:vAlign w:val="center"/>
            <w:tcMar>
              <w:top w:w="80" w:type="dxa"/>
              <w:start w:w="120" w:type="dxa"/>
              <w:bottom w:w="80" w:type="dxa"/>
              <w:end w:w="120" w:type="dxa"/>
            </w:tcMar>
          </w:tcPr>
          <w:p>
            <w:r>
              <w:t>The document owner; a college student currently transitioning between hostel/open-gym/home contexts.</w:t>
            </w:r>
          </w:p>
        </w:tc>
      </w:tr>
      <w:tr>
        <w:tc>
          <w:tcPr>
            <w:tcW w:type="dxa" w:w="4680"/>
            <w:shd w:fill="E8EEF5"/>
            <w:vAlign w:val="center"/>
            <w:tcMar>
              <w:top w:w="80" w:type="dxa"/>
              <w:start w:w="120" w:type="dxa"/>
              <w:bottom w:w="80" w:type="dxa"/>
              <w:end w:w="120" w:type="dxa"/>
            </w:tcMar>
          </w:tcPr>
          <w:p>
            <w:r>
              <w:rPr>
                <w:b/>
              </w:rPr>
              <w:t>Primary goal</w:t>
            </w:r>
          </w:p>
        </w:tc>
        <w:tc>
          <w:tcPr>
            <w:tcW w:type="dxa" w:w="4680"/>
            <w:vAlign w:val="center"/>
            <w:tcMar>
              <w:top w:w="80" w:type="dxa"/>
              <w:start w:w="120" w:type="dxa"/>
              <w:bottom w:w="80" w:type="dxa"/>
              <w:end w:w="120" w:type="dxa"/>
            </w:tcMar>
          </w:tcPr>
          <w:p>
            <w:r>
              <w:t>Lean, athletic, photo-ready physique by December; visible abs if body fat, muscle development, and consistency support it.</w:t>
            </w:r>
          </w:p>
        </w:tc>
      </w:tr>
      <w:tr>
        <w:tc>
          <w:tcPr>
            <w:tcW w:type="dxa" w:w="4680"/>
            <w:shd w:fill="E8EEF5"/>
            <w:vAlign w:val="center"/>
            <w:tcMar>
              <w:top w:w="80" w:type="dxa"/>
              <w:start w:w="120" w:type="dxa"/>
              <w:bottom w:w="80" w:type="dxa"/>
              <w:end w:w="120" w:type="dxa"/>
            </w:tcMar>
          </w:tcPr>
          <w:p>
            <w:r>
              <w:rPr>
                <w:b/>
              </w:rPr>
              <w:t>Training context</w:t>
            </w:r>
          </w:p>
        </w:tc>
        <w:tc>
          <w:tcPr>
            <w:tcW w:type="dxa" w:w="4680"/>
            <w:vAlign w:val="center"/>
            <w:tcMar>
              <w:top w:w="80" w:type="dxa"/>
              <w:start w:w="120" w:type="dxa"/>
              <w:bottom w:w="80" w:type="dxa"/>
              <w:end w:w="120" w:type="dxa"/>
            </w:tcMar>
          </w:tcPr>
          <w:p>
            <w:r>
              <w:t>Home/bodyweight/open gym recently; intends to use gym and swimming after returning to hometown, but this is not yet confirmed as started.</w:t>
            </w:r>
          </w:p>
        </w:tc>
      </w:tr>
      <w:tr>
        <w:tc>
          <w:tcPr>
            <w:tcW w:type="dxa" w:w="4680"/>
            <w:shd w:fill="E8EEF5"/>
            <w:vAlign w:val="center"/>
            <w:tcMar>
              <w:top w:w="80" w:type="dxa"/>
              <w:start w:w="120" w:type="dxa"/>
              <w:bottom w:w="80" w:type="dxa"/>
              <w:end w:w="120" w:type="dxa"/>
            </w:tcMar>
          </w:tcPr>
          <w:p>
            <w:r>
              <w:rPr>
                <w:b/>
              </w:rPr>
              <w:t>Product thesis</w:t>
            </w:r>
          </w:p>
        </w:tc>
        <w:tc>
          <w:tcPr>
            <w:tcW w:type="dxa" w:w="4680"/>
            <w:vAlign w:val="center"/>
            <w:tcMar>
              <w:top w:w="80" w:type="dxa"/>
              <w:start w:w="120" w:type="dxa"/>
              <w:bottom w:w="80" w:type="dxa"/>
              <w:end w:w="120" w:type="dxa"/>
            </w:tcMar>
          </w:tcPr>
          <w:p>
            <w:r>
              <w:t>Daily adaptive coaching plus reliable trend tracking beats generic routines and vague photo reassurance.</w:t>
            </w:r>
          </w:p>
        </w:tc>
      </w:tr>
      <w:tr>
        <w:tc>
          <w:tcPr>
            <w:tcW w:type="dxa" w:w="4680"/>
            <w:shd w:fill="E8EEF5"/>
            <w:vAlign w:val="center"/>
            <w:tcMar>
              <w:top w:w="80" w:type="dxa"/>
              <w:start w:w="120" w:type="dxa"/>
              <w:bottom w:w="80" w:type="dxa"/>
              <w:end w:w="120" w:type="dxa"/>
            </w:tcMar>
          </w:tcPr>
          <w:p>
            <w:r>
              <w:rPr>
                <w:b/>
              </w:rPr>
              <w:t>MVP focus</w:t>
            </w:r>
          </w:p>
        </w:tc>
        <w:tc>
          <w:tcPr>
            <w:tcW w:type="dxa" w:w="4680"/>
            <w:vAlign w:val="center"/>
            <w:tcMar>
              <w:top w:w="80" w:type="dxa"/>
              <w:start w:w="120" w:type="dxa"/>
              <w:bottom w:w="80" w:type="dxa"/>
              <w:end w:w="120" w:type="dxa"/>
            </w:tcMar>
          </w:tcPr>
          <w:p>
            <w:r>
              <w:t>Daily plan/checklist, exercise library with alternatives, logging, food/equipment/photo intake, and weekly progress review.</w:t>
            </w:r>
          </w:p>
        </w:tc>
      </w:tr>
      <w:tr>
        <w:tc>
          <w:tcPr>
            <w:tcW w:type="dxa" w:w="4680"/>
            <w:shd w:fill="E8EEF5"/>
            <w:vAlign w:val="center"/>
            <w:tcMar>
              <w:top w:w="80" w:type="dxa"/>
              <w:start w:w="120" w:type="dxa"/>
              <w:bottom w:w="80" w:type="dxa"/>
              <w:end w:w="120" w:type="dxa"/>
            </w:tcMar>
          </w:tcPr>
          <w:p>
            <w:r>
              <w:rPr>
                <w:b/>
              </w:rPr>
              <w:t>Privacy</w:t>
            </w:r>
          </w:p>
        </w:tc>
        <w:tc>
          <w:tcPr>
            <w:tcW w:type="dxa" w:w="4680"/>
            <w:vAlign w:val="center"/>
            <w:tcMar>
              <w:top w:w="80" w:type="dxa"/>
              <w:start w:w="120" w:type="dxa"/>
              <w:bottom w:w="80" w:type="dxa"/>
              <w:end w:w="120" w:type="dxa"/>
            </w:tcMar>
          </w:tcPr>
          <w:p>
            <w:r>
              <w:t>Private-by-default; no public social layer required. All personal photos and health notes need explicit retention/deletion controls.</w:t>
            </w:r>
          </w:p>
        </w:tc>
      </w:tr>
    </w:tbl>
    <w:p>
      <w:r/>
    </w:p>
    <w:p>
      <w:pPr>
        <w:pStyle w:val="Heading2"/>
      </w:pPr>
      <w:r>
        <w:t>Decision principles</w:t>
      </w:r>
    </w:p>
    <w:p>
      <w:pPr>
        <w:pStyle w:val="ListBullet"/>
        <w:spacing w:after="80"/>
      </w:pPr>
      <w:r>
        <w:t>Progress must be judged from repeatable measurements and trends, not daily visual reassurance.</w:t>
      </w:r>
    </w:p>
    <w:p>
      <w:pPr>
        <w:pStyle w:val="ListBullet"/>
        <w:spacing w:after="80"/>
      </w:pPr>
      <w:r>
        <w:t>The assistant must say when it is uncertain, must avoid diagnosing from photos, and must not promise a date-specific physique outcome.</w:t>
      </w:r>
    </w:p>
    <w:p>
      <w:pPr>
        <w:pStyle w:val="ListBullet"/>
        <w:spacing w:after="80"/>
      </w:pPr>
      <w:r>
        <w:t>Plans must work with limited time and equipment; “minimum effective session” alternatives are first-class.</w:t>
      </w:r>
    </w:p>
    <w:p>
      <w:pPr>
        <w:pStyle w:val="ListBullet"/>
        <w:spacing w:after="80"/>
      </w:pPr>
      <w:r>
        <w:t>Training advice must balance push, pull, legs, core, recovery, and activity rather than rewarding only daily effort volume.</w:t>
      </w:r>
    </w:p>
    <w:p>
      <w:pPr>
        <w:pStyle w:val="Heading1"/>
      </w:pPr>
      <w:r>
        <w:t>1. About Me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start w:w="120" w:type="dxa"/>
              <w:bottom w:w="80" w:type="dxa"/>
              <w:end w:w="120" w:type="dxa"/>
            </w:tcMar>
          </w:tcPr>
          <w:p>
            <w:r>
              <w:rPr>
                <w:b/>
              </w:rPr>
              <w:t>Height</w:t>
            </w:r>
          </w:p>
        </w:tc>
        <w:tc>
          <w:tcPr>
            <w:tcW w:type="dxa" w:w="4680"/>
            <w:vAlign w:val="center"/>
            <w:tcMar>
              <w:top w:w="80" w:type="dxa"/>
              <w:start w:w="120" w:type="dxa"/>
              <w:bottom w:w="80" w:type="dxa"/>
              <w:end w:w="120" w:type="dxa"/>
            </w:tcMar>
          </w:tcPr>
          <w:p>
            <w:r>
              <w:t>~176 cm was mentioned in a prior assistant message as something to confirm. It is unconfirmed in the visible record.</w:t>
            </w:r>
          </w:p>
        </w:tc>
      </w:tr>
      <w:tr>
        <w:tc>
          <w:tcPr>
            <w:tcW w:type="dxa" w:w="4680"/>
            <w:shd w:fill="E8EEF5"/>
            <w:vAlign w:val="center"/>
            <w:tcMar>
              <w:top w:w="80" w:type="dxa"/>
              <w:start w:w="120" w:type="dxa"/>
              <w:bottom w:w="80" w:type="dxa"/>
              <w:end w:w="120" w:type="dxa"/>
            </w:tcMar>
          </w:tcPr>
          <w:p>
            <w:r>
              <w:rPr>
                <w:b/>
              </w:rPr>
              <w:t>Weight history</w:t>
            </w:r>
          </w:p>
        </w:tc>
        <w:tc>
          <w:tcPr>
            <w:tcW w:type="dxa" w:w="4680"/>
            <w:vAlign w:val="center"/>
            <w:tcMar>
              <w:top w:w="80" w:type="dxa"/>
              <w:start w:w="120" w:type="dxa"/>
              <w:bottom w:w="80" w:type="dxa"/>
              <w:end w:w="120" w:type="dxa"/>
            </w:tcMar>
          </w:tcPr>
          <w:p>
            <w:r>
              <w:t>75 kg reported once (“yest i weighed 75”). No dated series, measurement conditions, or current weight is confirmed.</w:t>
            </w:r>
          </w:p>
        </w:tc>
      </w:tr>
      <w:tr>
        <w:tc>
          <w:tcPr>
            <w:tcW w:type="dxa" w:w="4680"/>
            <w:shd w:fill="E8EEF5"/>
            <w:vAlign w:val="center"/>
            <w:tcMar>
              <w:top w:w="80" w:type="dxa"/>
              <w:start w:w="120" w:type="dxa"/>
              <w:bottom w:w="80" w:type="dxa"/>
              <w:end w:w="120" w:type="dxa"/>
            </w:tcMar>
          </w:tcPr>
          <w:p>
            <w:r>
              <w:rPr>
                <w:b/>
              </w:rPr>
              <w:t>Body fat</w:t>
            </w:r>
          </w:p>
        </w:tc>
        <w:tc>
          <w:tcPr>
            <w:tcW w:type="dxa" w:w="4680"/>
            <w:vAlign w:val="center"/>
            <w:tcMar>
              <w:top w:w="80" w:type="dxa"/>
              <w:start w:w="120" w:type="dxa"/>
              <w:bottom w:w="80" w:type="dxa"/>
              <w:end w:w="120" w:type="dxa"/>
            </w:tcMar>
          </w:tcPr>
          <w:p>
            <w:r>
              <w:t>Historical photo-based estimates ranged roughly 16-22%, most often 18-20%. Treat this as unverified; use waist, scale trend, and optional validated assessment instead.</w:t>
            </w:r>
          </w:p>
        </w:tc>
      </w:tr>
      <w:tr>
        <w:tc>
          <w:tcPr>
            <w:tcW w:type="dxa" w:w="4680"/>
            <w:shd w:fill="E8EEF5"/>
            <w:vAlign w:val="center"/>
            <w:tcMar>
              <w:top w:w="80" w:type="dxa"/>
              <w:start w:w="120" w:type="dxa"/>
              <w:bottom w:w="80" w:type="dxa"/>
              <w:end w:w="120" w:type="dxa"/>
            </w:tcMar>
          </w:tcPr>
          <w:p>
            <w:r>
              <w:rPr>
                <w:b/>
              </w:rPr>
              <w:t>Age</w:t>
            </w:r>
          </w:p>
        </w:tc>
        <w:tc>
          <w:tcPr>
            <w:tcW w:type="dxa" w:w="4680"/>
            <w:vAlign w:val="center"/>
            <w:tcMar>
              <w:top w:w="80" w:type="dxa"/>
              <w:start w:w="120" w:type="dxa"/>
              <w:bottom w:w="80" w:type="dxa"/>
              <w:end w:w="120" w:type="dxa"/>
            </w:tcMar>
          </w:tcPr>
          <w:p>
            <w:r>
              <w:t>Not stated in the visible record.</w:t>
            </w:r>
          </w:p>
        </w:tc>
      </w:tr>
      <w:tr>
        <w:tc>
          <w:tcPr>
            <w:tcW w:type="dxa" w:w="4680"/>
            <w:shd w:fill="E8EEF5"/>
            <w:vAlign w:val="center"/>
            <w:tcMar>
              <w:top w:w="80" w:type="dxa"/>
              <w:start w:w="120" w:type="dxa"/>
              <w:bottom w:w="80" w:type="dxa"/>
              <w:end w:w="120" w:type="dxa"/>
            </w:tcMar>
          </w:tcPr>
          <w:p>
            <w:r>
              <w:rPr>
                <w:b/>
              </w:rPr>
              <w:t>Fitness level</w:t>
            </w:r>
          </w:p>
        </w:tc>
        <w:tc>
          <w:tcPr>
            <w:tcW w:type="dxa" w:w="4680"/>
            <w:vAlign w:val="center"/>
            <w:tcMar>
              <w:top w:w="80" w:type="dxa"/>
              <w:start w:w="120" w:type="dxa"/>
              <w:bottom w:w="80" w:type="dxa"/>
              <w:end w:w="120" w:type="dxa"/>
            </w:tcMar>
          </w:tcPr>
          <w:p>
            <w:r>
              <w:t>Beginner to early-intermediate in structured resistance training. Built some consistency with bodyweight, walking, bands, and basic dumbbells; has not yet confirmed a stable commercial-gym program.</w:t>
            </w:r>
          </w:p>
        </w:tc>
      </w:tr>
      <w:tr>
        <w:tc>
          <w:tcPr>
            <w:tcW w:type="dxa" w:w="4680"/>
            <w:shd w:fill="E8EEF5"/>
            <w:vAlign w:val="center"/>
            <w:tcMar>
              <w:top w:w="80" w:type="dxa"/>
              <w:start w:w="120" w:type="dxa"/>
              <w:bottom w:w="80" w:type="dxa"/>
              <w:end w:w="120" w:type="dxa"/>
            </w:tcMar>
          </w:tcPr>
          <w:p>
            <w:r>
              <w:rPr>
                <w:b/>
              </w:rPr>
              <w:t>Experience</w:t>
            </w:r>
          </w:p>
        </w:tc>
        <w:tc>
          <w:tcPr>
            <w:tcW w:type="dxa" w:w="4680"/>
            <w:vAlign w:val="center"/>
            <w:tcMar>
              <w:top w:w="80" w:type="dxa"/>
              <w:start w:w="120" w:type="dxa"/>
              <w:bottom w:w="80" w:type="dxa"/>
              <w:end w:w="120" w:type="dxa"/>
            </w:tcMar>
          </w:tcPr>
          <w:p>
            <w:r>
              <w:t>Bodyweight/open-gym training, incline treadmill walking, basic resistance-band work, and a home adjustable-dumbbell setup up to 20 kg (unclear whether per dumbbell or combined).</w:t>
            </w:r>
          </w:p>
        </w:tc>
      </w:tr>
      <w:tr>
        <w:tc>
          <w:tcPr>
            <w:tcW w:type="dxa" w:w="4680"/>
            <w:shd w:fill="E8EEF5"/>
            <w:vAlign w:val="center"/>
            <w:tcMar>
              <w:top w:w="80" w:type="dxa"/>
              <w:start w:w="120" w:type="dxa"/>
              <w:bottom w:w="80" w:type="dxa"/>
              <w:end w:w="120" w:type="dxa"/>
            </w:tcMar>
          </w:tcPr>
          <w:p>
            <w:r>
              <w:rPr>
                <w:b/>
              </w:rPr>
              <w:t>Lifestyle</w:t>
            </w:r>
          </w:p>
        </w:tc>
        <w:tc>
          <w:tcPr>
            <w:tcW w:type="dxa" w:w="4680"/>
            <w:vAlign w:val="center"/>
            <w:tcMar>
              <w:top w:w="80" w:type="dxa"/>
              <w:start w:w="120" w:type="dxa"/>
              <w:bottom w:w="80" w:type="dxa"/>
              <w:end w:w="120" w:type="dxa"/>
            </w:tcMar>
          </w:tcPr>
          <w:p>
            <w:r>
              <w:t>College/hostel setting during semester; plans to return to hometown after the first week of July. Schedule and equipment availability change by location.</w:t>
            </w:r>
          </w:p>
        </w:tc>
      </w:tr>
      <w:tr>
        <w:tc>
          <w:tcPr>
            <w:tcW w:type="dxa" w:w="4680"/>
            <w:shd w:fill="E8EEF5"/>
            <w:vAlign w:val="center"/>
            <w:tcMar>
              <w:top w:w="80" w:type="dxa"/>
              <w:start w:w="120" w:type="dxa"/>
              <w:bottom w:w="80" w:type="dxa"/>
              <w:end w:w="120" w:type="dxa"/>
            </w:tcMar>
          </w:tcPr>
          <w:p>
            <w:r>
              <w:rPr>
                <w:b/>
              </w:rPr>
              <w:t>Activity</w:t>
            </w:r>
          </w:p>
        </w:tc>
        <w:tc>
          <w:tcPr>
            <w:tcW w:type="dxa" w:w="4680"/>
            <w:vAlign w:val="center"/>
            <w:tcMar>
              <w:top w:w="80" w:type="dxa"/>
              <w:start w:w="120" w:type="dxa"/>
              <w:bottom w:w="80" w:type="dxa"/>
              <w:end w:w="120" w:type="dxa"/>
            </w:tcMar>
          </w:tcPr>
          <w:p>
            <w:r>
              <w:t>Often reports high walking volumes: ~7,500, 9,620, 11,000, 12,000 and 20,000 steps on different days. Phone is sometimes not carried, so tracker data may undercount.</w:t>
            </w:r>
          </w:p>
        </w:tc>
      </w:tr>
      <w:tr>
        <w:tc>
          <w:tcPr>
            <w:tcW w:type="dxa" w:w="4680"/>
            <w:shd w:fill="E8EEF5"/>
            <w:vAlign w:val="center"/>
            <w:tcMar>
              <w:top w:w="80" w:type="dxa"/>
              <w:start w:w="120" w:type="dxa"/>
              <w:bottom w:w="80" w:type="dxa"/>
              <w:end w:w="120" w:type="dxa"/>
            </w:tcMar>
          </w:tcPr>
          <w:p>
            <w:r>
              <w:rPr>
                <w:b/>
              </w:rPr>
              <w:t>Sleep / stress</w:t>
            </w:r>
          </w:p>
        </w:tc>
        <w:tc>
          <w:tcPr>
            <w:tcW w:type="dxa" w:w="4680"/>
            <w:vAlign w:val="center"/>
            <w:tcMar>
              <w:top w:w="80" w:type="dxa"/>
              <w:start w:w="120" w:type="dxa"/>
              <w:bottom w:w="80" w:type="dxa"/>
              <w:end w:w="120" w:type="dxa"/>
            </w:tcMar>
          </w:tcPr>
          <w:p>
            <w:r>
              <w:t>Sleep was recognized as important and 7.5-9 hours was recommended, but the user did not report a typical sleep duration or stress pattern.</w:t>
            </w:r>
          </w:p>
        </w:tc>
      </w:tr>
      <w:tr>
        <w:tc>
          <w:tcPr>
            <w:tcW w:type="dxa" w:w="4680"/>
            <w:shd w:fill="E8EEF5"/>
            <w:vAlign w:val="center"/>
            <w:tcMar>
              <w:top w:w="80" w:type="dxa"/>
              <w:start w:w="120" w:type="dxa"/>
              <w:bottom w:w="80" w:type="dxa"/>
              <w:end w:w="120" w:type="dxa"/>
            </w:tcMar>
          </w:tcPr>
          <w:p>
            <w:r>
              <w:rPr>
                <w:b/>
              </w:rPr>
              <w:t>Hair / grooming</w:t>
            </w:r>
          </w:p>
        </w:tc>
        <w:tc>
          <w:tcPr>
            <w:tcW w:type="dxa" w:w="4680"/>
            <w:vAlign w:val="center"/>
            <w:tcMar>
              <w:top w:w="80" w:type="dxa"/>
              <w:start w:w="120" w:type="dxa"/>
              <w:bottom w:w="80" w:type="dxa"/>
              <w:end w:w="120" w:type="dxa"/>
            </w:tcMar>
          </w:tcPr>
          <w:p>
            <w:r>
              <w:t>Planned haircut before July; trimmed body hair and noted the visual difference. Grooming matters to photo confidence, but is not a fitness metric.</w:t>
            </w:r>
          </w:p>
        </w:tc>
      </w:tr>
      <w:tr>
        <w:tc>
          <w:tcPr>
            <w:tcW w:type="dxa" w:w="4680"/>
            <w:shd w:fill="E8EEF5"/>
            <w:vAlign w:val="center"/>
            <w:tcMar>
              <w:top w:w="80" w:type="dxa"/>
              <w:start w:w="120" w:type="dxa"/>
              <w:bottom w:w="80" w:type="dxa"/>
              <w:end w:w="120" w:type="dxa"/>
            </w:tcMar>
          </w:tcPr>
          <w:p>
            <w:r>
              <w:rPr>
                <w:b/>
              </w:rPr>
              <w:t>Health context</w:t>
            </w:r>
          </w:p>
        </w:tc>
        <w:tc>
          <w:tcPr>
            <w:tcW w:type="dxa" w:w="4680"/>
            <w:vAlign w:val="center"/>
            <w:tcMar>
              <w:top w:w="80" w:type="dxa"/>
              <w:start w:w="120" w:type="dxa"/>
              <w:bottom w:w="80" w:type="dxa"/>
              <w:end w:w="120" w:type="dxa"/>
            </w:tcMar>
          </w:tcPr>
          <w:p>
            <w:r>
              <w:t>Asked whether ab exercises could worsen ulcer/gastric symptoms. The conversation contains no diagnosis, medication, clinician evaluation, or symptom status.</w:t>
            </w:r>
          </w:p>
        </w:tc>
      </w:tr>
      <w:tr>
        <w:tc>
          <w:tcPr>
            <w:tcW w:type="dxa" w:w="4680"/>
            <w:shd w:fill="E8EEF5"/>
            <w:vAlign w:val="center"/>
            <w:tcMar>
              <w:top w:w="80" w:type="dxa"/>
              <w:start w:w="120" w:type="dxa"/>
              <w:bottom w:w="80" w:type="dxa"/>
              <w:end w:w="120" w:type="dxa"/>
            </w:tcMar>
          </w:tcPr>
          <w:p>
            <w:r>
              <w:rPr>
                <w:b/>
              </w:rPr>
              <w:t>Possible shoulder issue</w:t>
            </w:r>
          </w:p>
        </w:tc>
        <w:tc>
          <w:tcPr>
            <w:tcW w:type="dxa" w:w="4680"/>
            <w:vAlign w:val="center"/>
            <w:tcMar>
              <w:top w:w="80" w:type="dxa"/>
              <w:start w:w="120" w:type="dxa"/>
              <w:bottom w:w="80" w:type="dxa"/>
              <w:end w:w="120" w:type="dxa"/>
            </w:tcMar>
          </w:tcPr>
          <w:p>
            <w:r>
              <w:t>An assistant referenced a “shoulder/labrum issue” late in the conversation, but the visible record does not contain the underlying user report. Mark as unconfirmed and screen before overhead pressing, hanging, dips, or swimming.</w:t>
            </w:r>
          </w:p>
        </w:tc>
      </w:tr>
    </w:tbl>
    <w:p>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8E8"/>
            <w:tcMar>
              <w:top w:w="120" w:type="dxa"/>
              <w:start w:w="180" w:type="dxa"/>
              <w:bottom w:w="120" w:type="dxa"/>
              <w:end w:w="180" w:type="dxa"/>
            </w:tcMar>
          </w:tcPr>
          <w:p>
            <w:r>
              <w:rPr>
                <w:b/>
                <w:color w:val="0B2545"/>
              </w:rPr>
              <w:t>Onboarding gap to close</w:t>
              <w:br/>
            </w:r>
            <w:r>
              <w:t>Collect date of birth/age range, verified height, morning body weight series, waist, injury history, current pain, medical clearance where relevant, sleep, stress, food preferences, exact equipment, and access to swimming/gym. Do not infer any of these from images.</w:t>
            </w:r>
          </w:p>
        </w:tc>
      </w:tr>
    </w:tbl>
    <w:p>
      <w:r/>
    </w:p>
    <w:p>
      <w:pPr>
        <w:pStyle w:val="Heading1"/>
      </w:pPr>
      <w:r>
        <w:t>2. My Goals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28"/>
            <w:shd w:fill="E8EEF5"/>
            <w:tcMar>
              <w:top w:w="80" w:type="dxa"/>
              <w:start w:w="120" w:type="dxa"/>
              <w:bottom w:w="80" w:type="dxa"/>
              <w:end w:w="120" w:type="dxa"/>
            </w:tcMar>
          </w:tcPr>
          <w:p>
            <w:r>
              <w:rPr>
                <w:b/>
              </w:rPr>
              <w:t>Goal type</w:t>
            </w:r>
          </w:p>
        </w:tc>
        <w:tc>
          <w:tcPr>
            <w:tcW w:type="dxa" w:w="4752"/>
            <w:shd w:fill="E8EEF5"/>
            <w:tcMar>
              <w:top w:w="80" w:type="dxa"/>
              <w:start w:w="120" w:type="dxa"/>
              <w:bottom w:w="80" w:type="dxa"/>
              <w:end w:w="120" w:type="dxa"/>
            </w:tcMar>
          </w:tcPr>
          <w:p>
            <w:r>
              <w:rPr>
                <w:b/>
              </w:rPr>
              <w:t>What was expressed</w:t>
            </w:r>
          </w:p>
        </w:tc>
        <w:tc>
          <w:tcPr>
            <w:tcW w:type="dxa" w:w="2880"/>
            <w:shd w:fill="E8EEF5"/>
            <w:tcMar>
              <w:top w:w="80" w:type="dxa"/>
              <w:start w:w="120" w:type="dxa"/>
              <w:bottom w:w="80" w:type="dxa"/>
              <w:end w:w="120" w:type="dxa"/>
            </w:tcMar>
          </w:tcPr>
          <w:p>
            <w:r>
              <w:rPr>
                <w:b/>
              </w:rPr>
              <w:t>Success evidence</w:t>
            </w:r>
          </w:p>
        </w:tc>
      </w:tr>
      <w:tr>
        <w:tc>
          <w:tcPr>
            <w:tcW w:type="dxa" w:w="3120"/>
            <w:tcMar>
              <w:top w:w="80" w:type="dxa"/>
              <w:start w:w="120" w:type="dxa"/>
              <w:bottom w:w="80" w:type="dxa"/>
              <w:end w:w="120" w:type="dxa"/>
            </w:tcMar>
            <w:vAlign w:val="center"/>
          </w:tcPr>
          <w:p>
            <w:r>
              <w:t>Aesthetic</w:t>
            </w:r>
          </w:p>
        </w:tc>
        <w:tc>
          <w:tcPr>
            <w:tcW w:type="dxa" w:w="3120"/>
            <w:tcMar>
              <w:top w:w="80" w:type="dxa"/>
              <w:start w:w="120" w:type="dxa"/>
              <w:bottom w:w="80" w:type="dxa"/>
              <w:end w:w="120" w:type="dxa"/>
            </w:tcMar>
            <w:vAlign w:val="center"/>
          </w:tcPr>
          <w:p>
            <w:r>
              <w:t>Lean, athletic, “Instagram aesthetic” physique; attractive in fitted shirts and shirtless photos, without needing a drastic bodybuilding look.</w:t>
            </w:r>
          </w:p>
        </w:tc>
        <w:tc>
          <w:tcPr>
            <w:tcW w:type="dxa" w:w="3120"/>
            <w:tcMar>
              <w:top w:w="80" w:type="dxa"/>
              <w:start w:w="120" w:type="dxa"/>
              <w:bottom w:w="80" w:type="dxa"/>
              <w:end w:w="120" w:type="dxa"/>
            </w:tcMar>
            <w:vAlign w:val="center"/>
          </w:tcPr>
          <w:p>
            <w:r>
              <w:t>Repeatable photos, waist trend, subjective confidence, clothing fit.</w:t>
            </w:r>
          </w:p>
        </w:tc>
      </w:tr>
      <w:tr>
        <w:tc>
          <w:tcPr>
            <w:tcW w:type="dxa" w:w="3120"/>
            <w:tcMar>
              <w:top w:w="80" w:type="dxa"/>
              <w:start w:w="120" w:type="dxa"/>
              <w:bottom w:w="80" w:type="dxa"/>
              <w:end w:w="120" w:type="dxa"/>
            </w:tcMar>
            <w:vAlign w:val="center"/>
          </w:tcPr>
          <w:p>
            <w:r>
              <w:t>Conditioning</w:t>
            </w:r>
          </w:p>
        </w:tc>
        <w:tc>
          <w:tcPr>
            <w:tcW w:type="dxa" w:w="3120"/>
            <w:tcMar>
              <w:top w:w="80" w:type="dxa"/>
              <w:start w:w="120" w:type="dxa"/>
              <w:bottom w:w="80" w:type="dxa"/>
              <w:end w:w="120" w:type="dxa"/>
            </w:tcMar>
            <w:vAlign w:val="center"/>
          </w:tcPr>
          <w:p>
            <w:r>
              <w:t>Reduce overall fat, especially lower belly, love handles, thighs, and glutes. Understand that spot reduction is not possible.</w:t>
            </w:r>
          </w:p>
        </w:tc>
        <w:tc>
          <w:tcPr>
            <w:tcW w:type="dxa" w:w="3120"/>
            <w:tcMar>
              <w:top w:w="80" w:type="dxa"/>
              <w:start w:w="120" w:type="dxa"/>
              <w:bottom w:w="80" w:type="dxa"/>
              <w:end w:w="120" w:type="dxa"/>
            </w:tcMar>
            <w:vAlign w:val="center"/>
          </w:tcPr>
          <w:p>
            <w:r>
              <w:t>Waist/hip/thigh measurements and sustainable weight trend.</w:t>
            </w:r>
          </w:p>
        </w:tc>
      </w:tr>
      <w:tr>
        <w:tc>
          <w:tcPr>
            <w:tcW w:type="dxa" w:w="3120"/>
            <w:tcMar>
              <w:top w:w="80" w:type="dxa"/>
              <w:start w:w="120" w:type="dxa"/>
              <w:bottom w:w="80" w:type="dxa"/>
              <w:end w:w="120" w:type="dxa"/>
            </w:tcMar>
            <w:vAlign w:val="center"/>
          </w:tcPr>
          <w:p>
            <w:r>
              <w:t>Abs</w:t>
            </w:r>
          </w:p>
        </w:tc>
        <w:tc>
          <w:tcPr>
            <w:tcW w:type="dxa" w:w="3120"/>
            <w:tcMar>
              <w:top w:w="80" w:type="dxa"/>
              <w:start w:w="120" w:type="dxa"/>
              <w:bottom w:w="80" w:type="dxa"/>
              <w:end w:w="120" w:type="dxa"/>
            </w:tcMar>
            <w:vAlign w:val="center"/>
          </w:tcPr>
          <w:p>
            <w:r>
              <w:t>Visible upper abs; possibly a six-pack by December if leanness permits.</w:t>
            </w:r>
          </w:p>
        </w:tc>
        <w:tc>
          <w:tcPr>
            <w:tcW w:type="dxa" w:w="3120"/>
            <w:tcMar>
              <w:top w:w="80" w:type="dxa"/>
              <w:start w:w="120" w:type="dxa"/>
              <w:bottom w:w="80" w:type="dxa"/>
              <w:end w:w="120" w:type="dxa"/>
            </w:tcMar>
            <w:vAlign w:val="center"/>
          </w:tcPr>
          <w:p>
            <w:r>
              <w:t>Photos under standardized conditions; no guarantees from a date alone.</w:t>
            </w:r>
          </w:p>
        </w:tc>
      </w:tr>
      <w:tr>
        <w:tc>
          <w:tcPr>
            <w:tcW w:type="dxa" w:w="3120"/>
            <w:tcMar>
              <w:top w:w="80" w:type="dxa"/>
              <w:start w:w="120" w:type="dxa"/>
              <w:bottom w:w="80" w:type="dxa"/>
              <w:end w:w="120" w:type="dxa"/>
            </w:tcMar>
            <w:vAlign w:val="center"/>
          </w:tcPr>
          <w:p>
            <w:r>
              <w:t>Muscle shape</w:t>
            </w:r>
          </w:p>
        </w:tc>
        <w:tc>
          <w:tcPr>
            <w:tcW w:type="dxa" w:w="3120"/>
            <w:tcMar>
              <w:top w:w="80" w:type="dxa"/>
              <w:start w:w="120" w:type="dxa"/>
              <w:bottom w:w="80" w:type="dxa"/>
              <w:end w:w="120" w:type="dxa"/>
            </w:tcMar>
            <w:vAlign w:val="center"/>
          </w:tcPr>
          <w:p>
            <w:r>
              <w:t>Broader shoulders, lat width/V-taper, fuller chest (especially upper chest), rear delts, arms/triceps, and back thickness.</w:t>
            </w:r>
          </w:p>
        </w:tc>
        <w:tc>
          <w:tcPr>
            <w:tcW w:type="dxa" w:w="3120"/>
            <w:tcMar>
              <w:top w:w="80" w:type="dxa"/>
              <w:start w:w="120" w:type="dxa"/>
              <w:bottom w:w="80" w:type="dxa"/>
              <w:end w:w="120" w:type="dxa"/>
            </w:tcMar>
            <w:vAlign w:val="center"/>
          </w:tcPr>
          <w:p>
            <w:r>
              <w:t>Strength progression plus standardized front/back photos.</w:t>
            </w:r>
          </w:p>
        </w:tc>
      </w:tr>
      <w:tr>
        <w:tc>
          <w:tcPr>
            <w:tcW w:type="dxa" w:w="3120"/>
            <w:tcMar>
              <w:top w:w="80" w:type="dxa"/>
              <w:start w:w="120" w:type="dxa"/>
              <w:bottom w:w="80" w:type="dxa"/>
              <w:end w:w="120" w:type="dxa"/>
            </w:tcMar>
            <w:vAlign w:val="center"/>
          </w:tcPr>
          <w:p>
            <w:r>
              <w:t>Posture</w:t>
            </w:r>
          </w:p>
        </w:tc>
        <w:tc>
          <w:tcPr>
            <w:tcW w:type="dxa" w:w="3120"/>
            <w:tcMar>
              <w:top w:w="80" w:type="dxa"/>
              <w:start w:w="120" w:type="dxa"/>
              <w:bottom w:w="80" w:type="dxa"/>
              <w:end w:w="120" w:type="dxa"/>
            </w:tcMar>
            <w:vAlign w:val="center"/>
          </w:tcPr>
          <w:p>
            <w:r>
              <w:t>Less rounded shoulders and better side profile / abdominal control.</w:t>
            </w:r>
          </w:p>
        </w:tc>
        <w:tc>
          <w:tcPr>
            <w:tcW w:type="dxa" w:w="3120"/>
            <w:tcMar>
              <w:top w:w="80" w:type="dxa"/>
              <w:start w:w="120" w:type="dxa"/>
              <w:bottom w:w="80" w:type="dxa"/>
              <w:end w:w="120" w:type="dxa"/>
            </w:tcMar>
            <w:vAlign w:val="center"/>
          </w:tcPr>
          <w:p>
            <w:r>
              <w:t>Side photo, movement screen, comfort and functional strength.</w:t>
            </w:r>
          </w:p>
        </w:tc>
      </w:tr>
      <w:tr>
        <w:tc>
          <w:tcPr>
            <w:tcW w:type="dxa" w:w="3120"/>
            <w:tcMar>
              <w:top w:w="80" w:type="dxa"/>
              <w:start w:w="120" w:type="dxa"/>
              <w:bottom w:w="80" w:type="dxa"/>
              <w:end w:w="120" w:type="dxa"/>
            </w:tcMar>
            <w:vAlign w:val="center"/>
          </w:tcPr>
          <w:p>
            <w:r>
              <w:t>Performance</w:t>
            </w:r>
          </w:p>
        </w:tc>
        <w:tc>
          <w:tcPr>
            <w:tcW w:type="dxa" w:w="3120"/>
            <w:tcMar>
              <w:top w:w="80" w:type="dxa"/>
              <w:start w:w="120" w:type="dxa"/>
              <w:bottom w:w="80" w:type="dxa"/>
              <w:end w:w="120" w:type="dxa"/>
            </w:tcMar>
            <w:vAlign w:val="center"/>
          </w:tcPr>
          <w:p>
            <w:r>
              <w:t>Learn a proper pull-up; improve push-ups, hangs, rows, core stability; play football and possibly cricket/sports.</w:t>
            </w:r>
          </w:p>
        </w:tc>
        <w:tc>
          <w:tcPr>
            <w:tcW w:type="dxa" w:w="3120"/>
            <w:tcMar>
              <w:top w:w="80" w:type="dxa"/>
              <w:start w:w="120" w:type="dxa"/>
              <w:bottom w:w="80" w:type="dxa"/>
              <w:end w:w="120" w:type="dxa"/>
            </w:tcMar>
            <w:vAlign w:val="center"/>
          </w:tcPr>
          <w:p>
            <w:r>
              <w:t>Rep/time trends and exercise-quality videos.</w:t>
            </w:r>
          </w:p>
        </w:tc>
      </w:tr>
      <w:tr>
        <w:tc>
          <w:tcPr>
            <w:tcW w:type="dxa" w:w="3120"/>
            <w:tcMar>
              <w:top w:w="80" w:type="dxa"/>
              <w:start w:w="120" w:type="dxa"/>
              <w:bottom w:w="80" w:type="dxa"/>
              <w:end w:w="120" w:type="dxa"/>
            </w:tcMar>
            <w:vAlign w:val="center"/>
          </w:tcPr>
          <w:p>
            <w:r>
              <w:t>Lifestyle</w:t>
            </w:r>
          </w:p>
        </w:tc>
        <w:tc>
          <w:tcPr>
            <w:tcW w:type="dxa" w:w="3120"/>
            <w:tcMar>
              <w:top w:w="80" w:type="dxa"/>
              <w:start w:w="120" w:type="dxa"/>
              <w:bottom w:w="80" w:type="dxa"/>
              <w:end w:w="120" w:type="dxa"/>
            </w:tcMar>
            <w:vAlign w:val="center"/>
          </w:tcPr>
          <w:p>
            <w:r>
              <w:t>Build a routine that survives hostel food, home periods, limited equipment, missed weeks, and short sessions.</w:t>
            </w:r>
          </w:p>
        </w:tc>
        <w:tc>
          <w:tcPr>
            <w:tcW w:type="dxa" w:w="3120"/>
            <w:tcMar>
              <w:top w:w="80" w:type="dxa"/>
              <w:start w:w="120" w:type="dxa"/>
              <w:bottom w:w="80" w:type="dxa"/>
              <w:end w:w="120" w:type="dxa"/>
            </w:tcMar>
            <w:vAlign w:val="center"/>
          </w:tcPr>
          <w:p>
            <w:r>
              <w:t>Adherence rate and fallback-plan use.</w:t>
            </w:r>
          </w:p>
        </w:tc>
      </w:tr>
      <w:tr>
        <w:tc>
          <w:tcPr>
            <w:tcW w:type="dxa" w:w="3120"/>
            <w:tcMar>
              <w:top w:w="80" w:type="dxa"/>
              <w:start w:w="120" w:type="dxa"/>
              <w:bottom w:w="80" w:type="dxa"/>
              <w:end w:w="120" w:type="dxa"/>
            </w:tcMar>
            <w:vAlign w:val="center"/>
          </w:tcPr>
          <w:p>
            <w:r>
              <w:t>Timeline</w:t>
            </w:r>
          </w:p>
        </w:tc>
        <w:tc>
          <w:tcPr>
            <w:tcW w:type="dxa" w:w="3120"/>
            <w:tcMar>
              <w:top w:w="80" w:type="dxa"/>
              <w:start w:w="120" w:type="dxa"/>
              <w:bottom w:w="80" w:type="dxa"/>
              <w:end w:w="120" w:type="dxa"/>
            </w:tcMar>
            <w:vAlign w:val="center"/>
          </w:tcPr>
          <w:p>
            <w:r>
              <w:t>Return home after first week of July; broader transformation target through December. August 1 was named as a practical start for a focused plan.</w:t>
            </w:r>
          </w:p>
        </w:tc>
        <w:tc>
          <w:tcPr>
            <w:tcW w:type="dxa" w:w="3120"/>
            <w:tcMar>
              <w:top w:w="80" w:type="dxa"/>
              <w:start w:w="120" w:type="dxa"/>
              <w:bottom w:w="80" w:type="dxa"/>
              <w:end w:w="120" w:type="dxa"/>
            </w:tcMar>
            <w:vAlign w:val="center"/>
          </w:tcPr>
          <w:p>
            <w:r>
              <w:t>Monthly review checkpoints instead of promised visual outcomes.</w:t>
            </w:r>
          </w:p>
        </w:tc>
      </w:tr>
      <w:tr>
        <w:tc>
          <w:tcPr>
            <w:tcW w:type="dxa" w:w="3120"/>
            <w:tcMar>
              <w:top w:w="80" w:type="dxa"/>
              <w:start w:w="120" w:type="dxa"/>
              <w:bottom w:w="80" w:type="dxa"/>
              <w:end w:w="120" w:type="dxa"/>
            </w:tcMar>
            <w:vAlign w:val="center"/>
          </w:tcPr>
          <w:p>
            <w:r>
              <w:t>Swimming</w:t>
            </w:r>
          </w:p>
        </w:tc>
        <w:tc>
          <w:tcPr>
            <w:tcW w:type="dxa" w:w="3120"/>
            <w:tcMar>
              <w:top w:w="80" w:type="dxa"/>
              <w:start w:w="120" w:type="dxa"/>
              <w:bottom w:w="80" w:type="dxa"/>
              <w:end w:w="120" w:type="dxa"/>
            </w:tcMar>
            <w:vAlign w:val="center"/>
          </w:tcPr>
          <w:p>
            <w:r>
              <w:t>Join swimming classes after returning home; swimming/running were planned but not yet started in the last update.</w:t>
            </w:r>
          </w:p>
        </w:tc>
        <w:tc>
          <w:tcPr>
            <w:tcW w:type="dxa" w:w="3120"/>
            <w:tcMar>
              <w:top w:w="80" w:type="dxa"/>
              <w:start w:w="120" w:type="dxa"/>
              <w:bottom w:w="80" w:type="dxa"/>
              <w:end w:w="120" w:type="dxa"/>
            </w:tcMar>
            <w:vAlign w:val="center"/>
          </w:tcPr>
          <w:p>
            <w:r>
              <w:t>Attendance, distance/time, technique progression, recovery.</w:t>
            </w:r>
          </w:p>
        </w:tc>
      </w:tr>
    </w:tbl>
    <w:p>
      <w:r/>
    </w:p>
    <w:p>
      <w:r>
        <w:t>Reference-physique context: multiple lean, athletic, visibly-abs reference photos were shared. The desired “vibe” is more useful than copying another person’s exact body: low-to-moderate body fat, good shoulder-to-waist ratio, visible core, and balanced upper body.</w:t>
      </w:r>
    </w:p>
    <w:p>
      <w:pPr>
        <w:pStyle w:val="Heading1"/>
      </w:pPr>
      <w:r>
        <w:t>3. My Workout History</w:t>
      </w:r>
    </w:p>
    <w:p>
      <w:pPr>
        <w:pStyle w:val="Heading2"/>
      </w:pPr>
      <w:r>
        <w:t>Observed / reported training approaches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E8EEF5"/>
            <w:tcMar>
              <w:top w:w="80" w:type="dxa"/>
              <w:start w:w="120" w:type="dxa"/>
              <w:bottom w:w="80" w:type="dxa"/>
              <w:end w:w="120" w:type="dxa"/>
            </w:tcMar>
          </w:tcPr>
          <w:p>
            <w:r>
              <w:rPr>
                <w:b/>
              </w:rPr>
              <w:t>Context</w:t>
            </w:r>
          </w:p>
        </w:tc>
        <w:tc>
          <w:tcPr>
            <w:tcW w:type="dxa" w:w="4680"/>
            <w:shd w:fill="E8EEF5"/>
            <w:tcMar>
              <w:top w:w="80" w:type="dxa"/>
              <w:start w:w="120" w:type="dxa"/>
              <w:bottom w:w="80" w:type="dxa"/>
              <w:end w:w="120" w:type="dxa"/>
            </w:tcMar>
          </w:tcPr>
          <w:p>
            <w:r>
              <w:rPr>
                <w:b/>
              </w:rPr>
              <w:t>Exercises / equipment used</w:t>
            </w:r>
          </w:p>
        </w:tc>
        <w:tc>
          <w:tcPr>
            <w:tcW w:type="dxa" w:w="2880"/>
            <w:shd w:fill="E8EEF5"/>
            <w:tcMar>
              <w:top w:w="80" w:type="dxa"/>
              <w:start w:w="120" w:type="dxa"/>
              <w:bottom w:w="80" w:type="dxa"/>
              <w:end w:w="120" w:type="dxa"/>
            </w:tcMar>
          </w:tcPr>
          <w:p>
            <w:r>
              <w:rPr>
                <w:b/>
              </w:rPr>
              <w:t>Notes &amp; limitations</w:t>
            </w:r>
          </w:p>
        </w:tc>
      </w:tr>
      <w:tr>
        <w:tc>
          <w:tcPr>
            <w:tcW w:type="dxa" w:w="3120"/>
            <w:tcMar>
              <w:top w:w="80" w:type="dxa"/>
              <w:start w:w="120" w:type="dxa"/>
              <w:bottom w:w="80" w:type="dxa"/>
              <w:end w:w="120" w:type="dxa"/>
            </w:tcMar>
            <w:vAlign w:val="center"/>
          </w:tcPr>
          <w:p>
            <w:r>
              <w:t>Open gym</w:t>
            </w:r>
          </w:p>
        </w:tc>
        <w:tc>
          <w:tcPr>
            <w:tcW w:type="dxa" w:w="3120"/>
            <w:tcMar>
              <w:top w:w="80" w:type="dxa"/>
              <w:start w:w="120" w:type="dxa"/>
              <w:bottom w:w="80" w:type="dxa"/>
              <w:end w:w="120" w:type="dxa"/>
            </w:tcMar>
            <w:vAlign w:val="center"/>
          </w:tcPr>
          <w:p>
            <w:r>
              <w:t>Dead hangs (reported 15 sec x 3 due to a slippery steel bar), jump/negative pull-up alternatives, bar rows described as “dead row,” waist-twister machine, outdoor cardio/leg devices.</w:t>
            </w:r>
          </w:p>
        </w:tc>
        <w:tc>
          <w:tcPr>
            <w:tcW w:type="dxa" w:w="3120"/>
            <w:tcMar>
              <w:top w:w="80" w:type="dxa"/>
              <w:start w:w="120" w:type="dxa"/>
              <w:bottom w:w="80" w:type="dxa"/>
              <w:end w:w="120" w:type="dxa"/>
            </w:tcMar>
            <w:vAlign w:val="center"/>
          </w:tcPr>
          <w:p>
            <w:r>
              <w:t>Could not easily set up negative pull-ups because no stool; grip limits hangs.</w:t>
            </w:r>
          </w:p>
        </w:tc>
      </w:tr>
      <w:tr>
        <w:tc>
          <w:tcPr>
            <w:tcW w:type="dxa" w:w="3120"/>
            <w:tcMar>
              <w:top w:w="80" w:type="dxa"/>
              <w:start w:w="120" w:type="dxa"/>
              <w:bottom w:w="80" w:type="dxa"/>
              <w:end w:w="120" w:type="dxa"/>
            </w:tcMar>
            <w:vAlign w:val="center"/>
          </w:tcPr>
          <w:p>
            <w:r>
              <w:t>Bodyweight</w:t>
            </w:r>
          </w:p>
        </w:tc>
        <w:tc>
          <w:tcPr>
            <w:tcW w:type="dxa" w:w="3120"/>
            <w:tcMar>
              <w:top w:w="80" w:type="dxa"/>
              <w:start w:w="120" w:type="dxa"/>
              <w:bottom w:w="80" w:type="dxa"/>
              <w:end w:w="120" w:type="dxa"/>
            </w:tcMar>
            <w:vAlign w:val="center"/>
          </w:tcPr>
          <w:p>
            <w:r>
              <w:t>Push-ups; board positions for chest/shoulders/triceps; planks; leg raises; squats; lunges discussed; pike push-ups and glute bridges recommended.</w:t>
            </w:r>
          </w:p>
        </w:tc>
        <w:tc>
          <w:tcPr>
            <w:tcW w:type="dxa" w:w="3120"/>
            <w:tcMar>
              <w:top w:w="80" w:type="dxa"/>
              <w:start w:w="120" w:type="dxa"/>
              <w:bottom w:w="80" w:type="dxa"/>
              <w:end w:w="120" w:type="dxa"/>
            </w:tcMar>
            <w:vAlign w:val="center"/>
          </w:tcPr>
          <w:p>
            <w:r>
              <w:t>Often trains sets but logs total reps inconsistently. Pull work was initially underrepresented.</w:t>
            </w:r>
          </w:p>
        </w:tc>
      </w:tr>
      <w:tr>
        <w:tc>
          <w:tcPr>
            <w:tcW w:type="dxa" w:w="3120"/>
            <w:tcMar>
              <w:top w:w="80" w:type="dxa"/>
              <w:start w:w="120" w:type="dxa"/>
              <w:bottom w:w="80" w:type="dxa"/>
              <w:end w:w="120" w:type="dxa"/>
            </w:tcMar>
            <w:vAlign w:val="center"/>
          </w:tcPr>
          <w:p>
            <w:r>
              <w:t>Treadmill</w:t>
            </w:r>
          </w:p>
        </w:tc>
        <w:tc>
          <w:tcPr>
            <w:tcW w:type="dxa" w:w="3120"/>
            <w:tcMar>
              <w:top w:w="80" w:type="dxa"/>
              <w:start w:w="120" w:type="dxa"/>
              <w:bottom w:w="80" w:type="dxa"/>
              <w:end w:w="120" w:type="dxa"/>
            </w:tcMar>
            <w:vAlign w:val="center"/>
          </w:tcPr>
          <w:p>
            <w:r>
              <w:t>20-minute incline walks with speed/incline increments; sometimes held the handles.</w:t>
            </w:r>
          </w:p>
        </w:tc>
        <w:tc>
          <w:tcPr>
            <w:tcW w:type="dxa" w:w="3120"/>
            <w:tcMar>
              <w:top w:w="80" w:type="dxa"/>
              <w:start w:w="120" w:type="dxa"/>
              <w:bottom w:w="80" w:type="dxa"/>
              <w:end w:w="120" w:type="dxa"/>
            </w:tcMar>
            <w:vAlign w:val="center"/>
          </w:tcPr>
          <w:p>
            <w:r>
              <w:t>Clarified that 5.5-6 km/h at incline is walking, not running. Holding rails reduces load/quality.</w:t>
            </w:r>
          </w:p>
        </w:tc>
      </w:tr>
      <w:tr>
        <w:tc>
          <w:tcPr>
            <w:tcW w:type="dxa" w:w="3120"/>
            <w:tcMar>
              <w:top w:w="80" w:type="dxa"/>
              <w:start w:w="120" w:type="dxa"/>
              <w:bottom w:w="80" w:type="dxa"/>
              <w:end w:w="120" w:type="dxa"/>
            </w:tcMar>
            <w:vAlign w:val="center"/>
          </w:tcPr>
          <w:p>
            <w:r>
              <w:t>Walking / sports</w:t>
            </w:r>
          </w:p>
        </w:tc>
        <w:tc>
          <w:tcPr>
            <w:tcW w:type="dxa" w:w="3120"/>
            <w:tcMar>
              <w:top w:w="80" w:type="dxa"/>
              <w:start w:w="120" w:type="dxa"/>
              <w:bottom w:w="80" w:type="dxa"/>
              <w:end w:w="120" w:type="dxa"/>
            </w:tcMar>
            <w:vAlign w:val="center"/>
          </w:tcPr>
          <w:p>
            <w:r>
              <w:t>High steps; football discussed as replacing treadmill and leg training on that day.</w:t>
            </w:r>
          </w:p>
        </w:tc>
        <w:tc>
          <w:tcPr>
            <w:tcW w:type="dxa" w:w="3120"/>
            <w:tcMar>
              <w:top w:w="80" w:type="dxa"/>
              <w:start w:w="120" w:type="dxa"/>
              <w:bottom w:w="80" w:type="dxa"/>
              <w:end w:w="120" w:type="dxa"/>
            </w:tcMar>
            <w:vAlign w:val="center"/>
          </w:tcPr>
          <w:p>
            <w:r>
              <w:t>Football is an activity session, not necessarily a complete resistance session.</w:t>
            </w:r>
          </w:p>
        </w:tc>
      </w:tr>
      <w:tr>
        <w:tc>
          <w:tcPr>
            <w:tcW w:type="dxa" w:w="3120"/>
            <w:tcMar>
              <w:top w:w="80" w:type="dxa"/>
              <w:start w:w="120" w:type="dxa"/>
              <w:bottom w:w="80" w:type="dxa"/>
              <w:end w:w="120" w:type="dxa"/>
            </w:tcMar>
            <w:vAlign w:val="center"/>
          </w:tcPr>
          <w:p>
            <w:r>
              <w:t>Bands</w:t>
            </w:r>
          </w:p>
        </w:tc>
        <w:tc>
          <w:tcPr>
            <w:tcW w:type="dxa" w:w="3120"/>
            <w:tcMar>
              <w:top w:w="80" w:type="dxa"/>
              <w:start w:w="120" w:type="dxa"/>
              <w:bottom w:w="80" w:type="dxa"/>
              <w:end w:w="120" w:type="dxa"/>
            </w:tcMar>
            <w:vAlign w:val="center"/>
          </w:tcPr>
          <w:p>
            <w:r>
              <w:t>Owns resistance bands. Discussed lat pulldowns, seated rows, straight-arm pulldowns, face pulls, pull-aparts, single-arm rows, band crunches, Pallof presses and woodchoppers.</w:t>
            </w:r>
          </w:p>
        </w:tc>
        <w:tc>
          <w:tcPr>
            <w:tcW w:type="dxa" w:w="3120"/>
            <w:tcMar>
              <w:top w:w="80" w:type="dxa"/>
              <w:start w:w="120" w:type="dxa"/>
              <w:bottom w:w="80" w:type="dxa"/>
              <w:end w:w="120" w:type="dxa"/>
            </w:tcMar>
            <w:vAlign w:val="center"/>
          </w:tcPr>
          <w:p>
            <w:r>
              <w:t>Anchor safety and resistance levels were not documented.</w:t>
            </w:r>
          </w:p>
        </w:tc>
      </w:tr>
      <w:tr>
        <w:tc>
          <w:tcPr>
            <w:tcW w:type="dxa" w:w="3120"/>
            <w:tcMar>
              <w:top w:w="80" w:type="dxa"/>
              <w:start w:w="120" w:type="dxa"/>
              <w:bottom w:w="80" w:type="dxa"/>
              <w:end w:w="120" w:type="dxa"/>
            </w:tcMar>
            <w:vAlign w:val="center"/>
          </w:tcPr>
          <w:p>
            <w:r>
              <w:t>Dumbbells</w:t>
            </w:r>
          </w:p>
        </w:tc>
        <w:tc>
          <w:tcPr>
            <w:tcW w:type="dxa" w:w="3120"/>
            <w:tcMar>
              <w:top w:w="80" w:type="dxa"/>
              <w:start w:w="120" w:type="dxa"/>
              <w:bottom w:w="80" w:type="dxa"/>
              <w:end w:w="120" w:type="dxa"/>
            </w:tcMar>
            <w:vAlign w:val="center"/>
          </w:tcPr>
          <w:p>
            <w:r>
              <w:t>Adjustable dumbbells shown; “can make up to 20 kgs.” Exercises suggested: floor press, row, shoulder press, lateral raises, curls, extensions, goblet squat, RDL, split squat.</w:t>
            </w:r>
          </w:p>
        </w:tc>
        <w:tc>
          <w:tcPr>
            <w:tcW w:type="dxa" w:w="3120"/>
            <w:tcMar>
              <w:top w:w="80" w:type="dxa"/>
              <w:start w:w="120" w:type="dxa"/>
              <w:bottom w:w="80" w:type="dxa"/>
              <w:end w:w="120" w:type="dxa"/>
            </w:tcMar>
            <w:vAlign w:val="center"/>
          </w:tcPr>
          <w:p>
            <w:r>
              <w:t>20 kg total vs per dumbbell unresolved.</w:t>
            </w:r>
          </w:p>
        </w:tc>
      </w:tr>
      <w:tr>
        <w:tc>
          <w:tcPr>
            <w:tcW w:type="dxa" w:w="3120"/>
            <w:tcMar>
              <w:top w:w="80" w:type="dxa"/>
              <w:start w:w="120" w:type="dxa"/>
              <w:bottom w:w="80" w:type="dxa"/>
              <w:end w:w="120" w:type="dxa"/>
            </w:tcMar>
            <w:vAlign w:val="center"/>
          </w:tcPr>
          <w:p>
            <w:r>
              <w:t>Gym / swimming</w:t>
            </w:r>
          </w:p>
        </w:tc>
        <w:tc>
          <w:tcPr>
            <w:tcW w:type="dxa" w:w="3120"/>
            <w:tcMar>
              <w:top w:w="80" w:type="dxa"/>
              <w:start w:w="120" w:type="dxa"/>
              <w:bottom w:w="80" w:type="dxa"/>
              <w:end w:w="120" w:type="dxa"/>
            </w:tcMar>
            <w:vAlign w:val="center"/>
          </w:tcPr>
          <w:p>
            <w:r>
              <w:t>Plans stated repeatedly; not confirmed as started.</w:t>
            </w:r>
          </w:p>
        </w:tc>
        <w:tc>
          <w:tcPr>
            <w:tcW w:type="dxa" w:w="3120"/>
            <w:tcMar>
              <w:top w:w="80" w:type="dxa"/>
              <w:start w:w="120" w:type="dxa"/>
              <w:bottom w:w="80" w:type="dxa"/>
              <w:end w:w="120" w:type="dxa"/>
            </w:tcMar>
            <w:vAlign w:val="center"/>
          </w:tcPr>
          <w:p>
            <w:r>
              <w:t>Do not record as actual training history until logged.</w:t>
            </w:r>
          </w:p>
        </w:tc>
      </w:tr>
    </w:tbl>
    <w:p>
      <w:r/>
    </w:p>
    <w:p>
      <w:pPr>
        <w:pStyle w:val="Heading2"/>
      </w:pPr>
      <w:r>
        <w:t>Representative workout logs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shd w:fill="E8EEF5"/>
            <w:tcMar>
              <w:top w:w="80" w:type="dxa"/>
              <w:start w:w="120" w:type="dxa"/>
              <w:bottom w:w="80" w:type="dxa"/>
              <w:end w:w="120" w:type="dxa"/>
            </w:tcMar>
          </w:tcPr>
          <w:p>
            <w:r>
              <w:rPr>
                <w:b/>
              </w:rPr>
              <w:t>Reported day</w:t>
            </w:r>
          </w:p>
        </w:tc>
        <w:tc>
          <w:tcPr>
            <w:tcW w:type="dxa" w:w="4608"/>
            <w:shd w:fill="E8EEF5"/>
            <w:tcMar>
              <w:top w:w="80" w:type="dxa"/>
              <w:start w:w="120" w:type="dxa"/>
              <w:bottom w:w="80" w:type="dxa"/>
              <w:end w:w="120" w:type="dxa"/>
            </w:tcMar>
          </w:tcPr>
          <w:p>
            <w:r>
              <w:rPr>
                <w:b/>
              </w:rPr>
              <w:t>Logged work</w:t>
            </w:r>
          </w:p>
        </w:tc>
        <w:tc>
          <w:tcPr>
            <w:tcW w:type="dxa" w:w="2808"/>
            <w:shd w:fill="E8EEF5"/>
            <w:tcMar>
              <w:top w:w="80" w:type="dxa"/>
              <w:start w:w="120" w:type="dxa"/>
              <w:bottom w:w="80" w:type="dxa"/>
              <w:end w:w="120" w:type="dxa"/>
            </w:tcMar>
          </w:tcPr>
          <w:p>
            <w:r>
              <w:rPr>
                <w:b/>
              </w:rPr>
              <w:t>Interpretation</w:t>
            </w:r>
          </w:p>
        </w:tc>
      </w:tr>
      <w:tr>
        <w:tc>
          <w:tcPr>
            <w:tcW w:type="dxa" w:w="3120"/>
            <w:tcMar>
              <w:top w:w="80" w:type="dxa"/>
              <w:start w:w="120" w:type="dxa"/>
              <w:bottom w:w="80" w:type="dxa"/>
              <w:end w:w="120" w:type="dxa"/>
            </w:tcMar>
            <w:vAlign w:val="center"/>
          </w:tcPr>
          <w:p>
            <w:r>
              <w:t>Early start</w:t>
            </w:r>
          </w:p>
        </w:tc>
        <w:tc>
          <w:tcPr>
            <w:tcW w:type="dxa" w:w="3120"/>
            <w:tcMar>
              <w:top w:w="80" w:type="dxa"/>
              <w:start w:w="120" w:type="dxa"/>
              <w:bottom w:w="80" w:type="dxa"/>
              <w:end w:w="120" w:type="dxa"/>
            </w:tcMar>
            <w:vAlign w:val="center"/>
          </w:tcPr>
          <w:p>
            <w:r>
              <w:t>25 push-ups; planks 30/45/30 sec; treadmill planned.</w:t>
            </w:r>
          </w:p>
        </w:tc>
        <w:tc>
          <w:tcPr>
            <w:tcW w:type="dxa" w:w="3120"/>
            <w:tcMar>
              <w:top w:w="80" w:type="dxa"/>
              <w:start w:w="120" w:type="dxa"/>
              <w:bottom w:w="80" w:type="dxa"/>
              <w:end w:w="120" w:type="dxa"/>
            </w:tcMar>
            <w:vAlign w:val="center"/>
          </w:tcPr>
          <w:p>
            <w:r>
              <w:t>Foundation/bodyweight session.</w:t>
            </w:r>
          </w:p>
        </w:tc>
      </w:tr>
      <w:tr>
        <w:tc>
          <w:tcPr>
            <w:tcW w:type="dxa" w:w="3120"/>
            <w:tcMar>
              <w:top w:w="80" w:type="dxa"/>
              <w:start w:w="120" w:type="dxa"/>
              <w:bottom w:w="80" w:type="dxa"/>
              <w:end w:w="120" w:type="dxa"/>
            </w:tcMar>
            <w:vAlign w:val="center"/>
          </w:tcPr>
          <w:p>
            <w:r>
              <w:t>Treadmill day</w:t>
            </w:r>
          </w:p>
        </w:tc>
        <w:tc>
          <w:tcPr>
            <w:tcW w:type="dxa" w:w="3120"/>
            <w:tcMar>
              <w:top w:w="80" w:type="dxa"/>
              <w:start w:w="120" w:type="dxa"/>
              <w:bottom w:w="80" w:type="dxa"/>
              <w:end w:w="120" w:type="dxa"/>
            </w:tcMar>
            <w:vAlign w:val="center"/>
          </w:tcPr>
          <w:p>
            <w:r>
              <w:t>20 min incline treadmill; push-ups 3 sets; leg raises 3 sets; planks 3 x 30 sec.</w:t>
            </w:r>
          </w:p>
        </w:tc>
        <w:tc>
          <w:tcPr>
            <w:tcW w:type="dxa" w:w="3120"/>
            <w:tcMar>
              <w:top w:w="80" w:type="dxa"/>
              <w:start w:w="120" w:type="dxa"/>
              <w:bottom w:w="80" w:type="dxa"/>
              <w:end w:w="120" w:type="dxa"/>
            </w:tcMar>
            <w:vAlign w:val="center"/>
          </w:tcPr>
          <w:p>
            <w:r>
              <w:t>Push/core/cardio; pull and legs missing.</w:t>
            </w:r>
          </w:p>
        </w:tc>
      </w:tr>
      <w:tr>
        <w:tc>
          <w:tcPr>
            <w:tcW w:type="dxa" w:w="3120"/>
            <w:tcMar>
              <w:top w:w="80" w:type="dxa"/>
              <w:start w:w="120" w:type="dxa"/>
              <w:bottom w:w="80" w:type="dxa"/>
              <w:end w:w="120" w:type="dxa"/>
            </w:tcMar>
            <w:vAlign w:val="center"/>
          </w:tcPr>
          <w:p>
            <w:r>
              <w:t>Open-gym day</w:t>
            </w:r>
          </w:p>
        </w:tc>
        <w:tc>
          <w:tcPr>
            <w:tcW w:type="dxa" w:w="3120"/>
            <w:tcMar>
              <w:top w:w="80" w:type="dxa"/>
              <w:start w:w="120" w:type="dxa"/>
              <w:bottom w:w="80" w:type="dxa"/>
              <w:end w:w="120" w:type="dxa"/>
            </w:tcMar>
            <w:vAlign w:val="center"/>
          </w:tcPr>
          <w:p>
            <w:r>
              <w:t>20 min treadmill; planks 30/35/40 sec; leg raises; dead hang 15 sec x 3.</w:t>
            </w:r>
          </w:p>
        </w:tc>
        <w:tc>
          <w:tcPr>
            <w:tcW w:type="dxa" w:w="3120"/>
            <w:tcMar>
              <w:top w:w="80" w:type="dxa"/>
              <w:start w:w="120" w:type="dxa"/>
              <w:bottom w:w="80" w:type="dxa"/>
              <w:end w:w="120" w:type="dxa"/>
            </w:tcMar>
            <w:vAlign w:val="center"/>
          </w:tcPr>
          <w:p>
            <w:r>
              <w:t>Grip-limited pull exposure.</w:t>
            </w:r>
          </w:p>
        </w:tc>
      </w:tr>
      <w:tr>
        <w:tc>
          <w:tcPr>
            <w:tcW w:type="dxa" w:w="3120"/>
            <w:tcMar>
              <w:top w:w="80" w:type="dxa"/>
              <w:start w:w="120" w:type="dxa"/>
              <w:bottom w:w="80" w:type="dxa"/>
              <w:end w:w="120" w:type="dxa"/>
            </w:tcMar>
            <w:vAlign w:val="center"/>
          </w:tcPr>
          <w:p>
            <w:r>
              <w:t>Walking day</w:t>
            </w:r>
          </w:p>
        </w:tc>
        <w:tc>
          <w:tcPr>
            <w:tcW w:type="dxa" w:w="3120"/>
            <w:tcMar>
              <w:top w:w="80" w:type="dxa"/>
              <w:start w:w="120" w:type="dxa"/>
              <w:bottom w:w="80" w:type="dxa"/>
              <w:end w:w="120" w:type="dxa"/>
            </w:tcMar>
            <w:vAlign w:val="center"/>
          </w:tcPr>
          <w:p>
            <w:r>
              <w:t>11k steps; no structured workout.</w:t>
            </w:r>
          </w:p>
        </w:tc>
        <w:tc>
          <w:tcPr>
            <w:tcW w:type="dxa" w:w="3120"/>
            <w:tcMar>
              <w:top w:w="80" w:type="dxa"/>
              <w:start w:w="120" w:type="dxa"/>
              <w:bottom w:w="80" w:type="dxa"/>
              <w:end w:w="120" w:type="dxa"/>
            </w:tcMar>
            <w:vAlign w:val="center"/>
          </w:tcPr>
          <w:p>
            <w:r>
              <w:t>Active recovery/activity, not a failed day.</w:t>
            </w:r>
          </w:p>
        </w:tc>
      </w:tr>
      <w:tr>
        <w:tc>
          <w:tcPr>
            <w:tcW w:type="dxa" w:w="3120"/>
            <w:tcMar>
              <w:top w:w="80" w:type="dxa"/>
              <w:start w:w="120" w:type="dxa"/>
              <w:bottom w:w="80" w:type="dxa"/>
              <w:end w:w="120" w:type="dxa"/>
            </w:tcMar>
            <w:vAlign w:val="center"/>
          </w:tcPr>
          <w:p>
            <w:r>
              <w:t>Mixed day</w:t>
            </w:r>
          </w:p>
        </w:tc>
        <w:tc>
          <w:tcPr>
            <w:tcW w:type="dxa" w:w="3120"/>
            <w:tcMar>
              <w:top w:w="80" w:type="dxa"/>
              <w:start w:w="120" w:type="dxa"/>
              <w:bottom w:w="80" w:type="dxa"/>
              <w:end w:w="120" w:type="dxa"/>
            </w:tcMar>
            <w:vAlign w:val="center"/>
          </w:tcPr>
          <w:p>
            <w:r>
              <w:t>7,500+ steps; push-ups, leg raises, squats, planks.</w:t>
            </w:r>
          </w:p>
        </w:tc>
        <w:tc>
          <w:tcPr>
            <w:tcW w:type="dxa" w:w="3120"/>
            <w:tcMar>
              <w:top w:w="80" w:type="dxa"/>
              <w:start w:w="120" w:type="dxa"/>
              <w:bottom w:w="80" w:type="dxa"/>
              <w:end w:w="120" w:type="dxa"/>
            </w:tcMar>
            <w:vAlign w:val="center"/>
          </w:tcPr>
          <w:p>
            <w:r>
              <w:t>Full-body bodyweight base but still light on pulling.</w:t>
            </w:r>
          </w:p>
        </w:tc>
      </w:tr>
      <w:tr>
        <w:tc>
          <w:tcPr>
            <w:tcW w:type="dxa" w:w="3120"/>
            <w:tcMar>
              <w:top w:w="80" w:type="dxa"/>
              <w:start w:w="120" w:type="dxa"/>
              <w:bottom w:w="80" w:type="dxa"/>
              <w:end w:w="120" w:type="dxa"/>
            </w:tcMar>
            <w:vAlign w:val="center"/>
          </w:tcPr>
          <w:p>
            <w:r>
              <w:t>Mixed day</w:t>
            </w:r>
          </w:p>
        </w:tc>
        <w:tc>
          <w:tcPr>
            <w:tcW w:type="dxa" w:w="3120"/>
            <w:tcMar>
              <w:top w:w="80" w:type="dxa"/>
              <w:start w:w="120" w:type="dxa"/>
              <w:bottom w:w="80" w:type="dxa"/>
              <w:end w:w="120" w:type="dxa"/>
            </w:tcMar>
            <w:vAlign w:val="center"/>
          </w:tcPr>
          <w:p>
            <w:r>
              <w:t>9,620 steps; 30 push-ups; 3 sets squats, leg raises, planks.</w:t>
            </w:r>
          </w:p>
        </w:tc>
        <w:tc>
          <w:tcPr>
            <w:tcW w:type="dxa" w:w="3120"/>
            <w:tcMar>
              <w:top w:w="80" w:type="dxa"/>
              <w:start w:w="120" w:type="dxa"/>
              <w:bottom w:w="80" w:type="dxa"/>
              <w:end w:w="120" w:type="dxa"/>
            </w:tcMar>
            <w:vAlign w:val="center"/>
          </w:tcPr>
          <w:p>
            <w:r>
              <w:t>Useful baseline to convert into structured per-set logs.</w:t>
            </w:r>
          </w:p>
        </w:tc>
      </w:tr>
      <w:tr>
        <w:tc>
          <w:tcPr>
            <w:tcW w:type="dxa" w:w="3120"/>
            <w:tcMar>
              <w:top w:w="80" w:type="dxa"/>
              <w:start w:w="120" w:type="dxa"/>
              <w:bottom w:w="80" w:type="dxa"/>
              <w:end w:w="120" w:type="dxa"/>
            </w:tcMar>
            <w:vAlign w:val="center"/>
          </w:tcPr>
          <w:p>
            <w:r>
              <w:t>High activity day</w:t>
            </w:r>
          </w:p>
        </w:tc>
        <w:tc>
          <w:tcPr>
            <w:tcW w:type="dxa" w:w="3120"/>
            <w:tcMar>
              <w:top w:w="80" w:type="dxa"/>
              <w:start w:w="120" w:type="dxa"/>
              <w:bottom w:w="80" w:type="dxa"/>
              <w:end w:w="120" w:type="dxa"/>
            </w:tcMar>
            <w:vAlign w:val="center"/>
          </w:tcPr>
          <w:p>
            <w:r>
              <w:t>20k steps plus 3 push-up sets.</w:t>
            </w:r>
          </w:p>
        </w:tc>
        <w:tc>
          <w:tcPr>
            <w:tcW w:type="dxa" w:w="3120"/>
            <w:tcMar>
              <w:top w:w="80" w:type="dxa"/>
              <w:start w:w="120" w:type="dxa"/>
              <w:bottom w:w="80" w:type="dxa"/>
              <w:end w:w="120" w:type="dxa"/>
            </w:tcMar>
            <w:vAlign w:val="center"/>
          </w:tcPr>
          <w:p>
            <w:r>
              <w:t>High movement; calorie expenditure unknown without wearable/weight/terrain.</w:t>
            </w:r>
          </w:p>
        </w:tc>
      </w:tr>
      <w:tr>
        <w:tc>
          <w:tcPr>
            <w:tcW w:type="dxa" w:w="3120"/>
            <w:tcMar>
              <w:top w:w="80" w:type="dxa"/>
              <w:start w:w="120" w:type="dxa"/>
              <w:bottom w:w="80" w:type="dxa"/>
              <w:end w:w="120" w:type="dxa"/>
            </w:tcMar>
            <w:vAlign w:val="center"/>
          </w:tcPr>
          <w:p>
            <w:r>
              <w:t>Balanced day</w:t>
            </w:r>
          </w:p>
        </w:tc>
        <w:tc>
          <w:tcPr>
            <w:tcW w:type="dxa" w:w="3120"/>
            <w:tcMar>
              <w:top w:w="80" w:type="dxa"/>
              <w:start w:w="120" w:type="dxa"/>
              <w:bottom w:w="80" w:type="dxa"/>
              <w:end w:w="120" w:type="dxa"/>
            </w:tcMar>
            <w:vAlign w:val="center"/>
          </w:tcPr>
          <w:p>
            <w:r>
              <w:t>Treadmill, push-ups, leg raises, planks, squats, “dead row” 3 sets.</w:t>
            </w:r>
          </w:p>
        </w:tc>
        <w:tc>
          <w:tcPr>
            <w:tcW w:type="dxa" w:w="3120"/>
            <w:tcMar>
              <w:top w:w="80" w:type="dxa"/>
              <w:start w:w="120" w:type="dxa"/>
              <w:bottom w:w="80" w:type="dxa"/>
              <w:end w:w="120" w:type="dxa"/>
            </w:tcMar>
            <w:vAlign w:val="center"/>
          </w:tcPr>
          <w:p>
            <w:r>
              <w:t>Best-described balance: cardio + push + pull + legs + core.</w:t>
            </w:r>
          </w:p>
        </w:tc>
      </w:tr>
    </w:tbl>
    <w:p>
      <w:r/>
    </w:p>
    <w:p>
      <w:pPr>
        <w:pStyle w:val="Heading2"/>
      </w:pPr>
      <w:r>
        <w:t>Capabilities, preferences, and constraints</w:t>
      </w:r>
    </w:p>
    <w:p>
      <w:pPr>
        <w:pStyle w:val="ListBullet"/>
        <w:spacing w:after="80"/>
      </w:pPr>
      <w:r>
        <w:t>Can perform repeated push-up sets, planks around 30-45 seconds, squats, leg raises, and bar-row variations.</w:t>
      </w:r>
    </w:p>
    <w:p>
      <w:pPr>
        <w:pStyle w:val="ListBullet"/>
        <w:spacing w:after="80"/>
      </w:pPr>
      <w:r>
        <w:t>Cannot yet reliably perform a complete proper pull-up; sought a one-week learning approach and alternatives to negatives.</w:t>
      </w:r>
    </w:p>
    <w:p>
      <w:pPr>
        <w:pStyle w:val="ListBullet"/>
        <w:spacing w:after="80"/>
      </w:pPr>
      <w:r>
        <w:t>Prefers practical, short routines: 30-40 minutes was often discussed, and shorter 10-20 minute cardio is more feasible at times.</w:t>
      </w:r>
    </w:p>
    <w:p>
      <w:pPr>
        <w:pStyle w:val="ListBullet"/>
        <w:spacing w:after="80"/>
      </w:pPr>
      <w:r>
        <w:t>Should not prescribe daily high-volume push work without balancing pulling and recovery. Need simple autoregulation and pain flags.</w:t>
      </w:r>
    </w:p>
    <w:p>
      <w:pPr>
        <w:pStyle w:val="Heading1"/>
      </w:pPr>
      <w:r>
        <w:t>4. My Nutrition History</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start w:w="120" w:type="dxa"/>
              <w:bottom w:w="80" w:type="dxa"/>
              <w:end w:w="120" w:type="dxa"/>
            </w:tcMar>
          </w:tcPr>
          <w:p>
            <w:r>
              <w:rPr>
                <w:b/>
              </w:rPr>
              <w:t>Diet pattern</w:t>
            </w:r>
          </w:p>
        </w:tc>
        <w:tc>
          <w:tcPr>
            <w:tcW w:type="dxa" w:w="4680"/>
            <w:vAlign w:val="center"/>
            <w:tcMar>
              <w:top w:w="80" w:type="dxa"/>
              <w:start w:w="120" w:type="dxa"/>
              <w:bottom w:w="80" w:type="dxa"/>
              <w:end w:w="120" w:type="dxa"/>
            </w:tcMar>
          </w:tcPr>
          <w:p>
            <w:r>
              <w:t>Mostly vegetarian hostel mess context. One message says “vegetarian, no eggs”; earlier messages suggested eggs if available. Egg consumption is therefore unconfirmed and must be asked, not assumed.</w:t>
            </w:r>
          </w:p>
        </w:tc>
      </w:tr>
      <w:tr>
        <w:tc>
          <w:tcPr>
            <w:tcW w:type="dxa" w:w="4680"/>
            <w:shd w:fill="E8EEF5"/>
            <w:vAlign w:val="center"/>
            <w:tcMar>
              <w:top w:w="80" w:type="dxa"/>
              <w:start w:w="120" w:type="dxa"/>
              <w:bottom w:w="80" w:type="dxa"/>
              <w:end w:w="120" w:type="dxa"/>
            </w:tcMar>
          </w:tcPr>
          <w:p>
            <w:r>
              <w:rPr>
                <w:b/>
              </w:rPr>
              <w:t>Dislikes</w:t>
            </w:r>
          </w:p>
        </w:tc>
        <w:tc>
          <w:tcPr>
            <w:tcW w:type="dxa" w:w="4680"/>
            <w:vAlign w:val="center"/>
            <w:tcMar>
              <w:top w:w="80" w:type="dxa"/>
              <w:start w:w="120" w:type="dxa"/>
              <w:bottom w:w="80" w:type="dxa"/>
              <w:end w:w="120" w:type="dxa"/>
            </w:tcMar>
          </w:tcPr>
          <w:p>
            <w:r>
              <w:t>Explicitly does not like curd or buttermilk.</w:t>
            </w:r>
          </w:p>
        </w:tc>
      </w:tr>
      <w:tr>
        <w:tc>
          <w:tcPr>
            <w:tcW w:type="dxa" w:w="4680"/>
            <w:shd w:fill="E8EEF5"/>
            <w:vAlign w:val="center"/>
            <w:tcMar>
              <w:top w:w="80" w:type="dxa"/>
              <w:start w:w="120" w:type="dxa"/>
              <w:bottom w:w="80" w:type="dxa"/>
              <w:end w:w="120" w:type="dxa"/>
            </w:tcMar>
          </w:tcPr>
          <w:p>
            <w:r>
              <w:rPr>
                <w:b/>
              </w:rPr>
              <w:t>Food tolerance</w:t>
            </w:r>
          </w:p>
        </w:tc>
        <w:tc>
          <w:tcPr>
            <w:tcW w:type="dxa" w:w="4680"/>
            <w:vAlign w:val="center"/>
            <w:tcMar>
              <w:top w:w="80" w:type="dxa"/>
              <w:start w:w="120" w:type="dxa"/>
              <w:bottom w:w="80" w:type="dxa"/>
              <w:end w:w="120" w:type="dxa"/>
            </w:tcMar>
          </w:tcPr>
          <w:p>
            <w:r>
              <w:t>Asked about ulcer/gastric symptoms and whether abs exercises make it worse. No formal food triggers were confirmed; heavy/acidic choices should be user-tested and clinician-guided.</w:t>
            </w:r>
          </w:p>
        </w:tc>
      </w:tr>
      <w:tr>
        <w:tc>
          <w:tcPr>
            <w:tcW w:type="dxa" w:w="4680"/>
            <w:shd w:fill="E8EEF5"/>
            <w:vAlign w:val="center"/>
            <w:tcMar>
              <w:top w:w="80" w:type="dxa"/>
              <w:start w:w="120" w:type="dxa"/>
              <w:bottom w:w="80" w:type="dxa"/>
              <w:end w:w="120" w:type="dxa"/>
            </w:tcMar>
          </w:tcPr>
          <w:p>
            <w:r>
              <w:rPr>
                <w:b/>
              </w:rPr>
              <w:t>Coffee</w:t>
            </w:r>
          </w:p>
        </w:tc>
        <w:tc>
          <w:tcPr>
            <w:tcW w:type="dxa" w:w="4680"/>
            <w:vAlign w:val="center"/>
            <w:tcMar>
              <w:top w:w="80" w:type="dxa"/>
              <w:start w:w="120" w:type="dxa"/>
              <w:bottom w:w="80" w:type="dxa"/>
              <w:end w:w="120" w:type="dxa"/>
            </w:tcMar>
          </w:tcPr>
          <w:p>
            <w:r>
              <w:t>Reduced to one coffee per day, with at most one spoon of sugar.</w:t>
            </w:r>
          </w:p>
        </w:tc>
      </w:tr>
      <w:tr>
        <w:tc>
          <w:tcPr>
            <w:tcW w:type="dxa" w:w="4680"/>
            <w:shd w:fill="E8EEF5"/>
            <w:vAlign w:val="center"/>
            <w:tcMar>
              <w:top w:w="80" w:type="dxa"/>
              <w:start w:w="120" w:type="dxa"/>
              <w:bottom w:w="80" w:type="dxa"/>
              <w:end w:w="120" w:type="dxa"/>
            </w:tcMar>
          </w:tcPr>
          <w:p>
            <w:r>
              <w:rPr>
                <w:b/>
              </w:rPr>
              <w:t>Common foods discussed</w:t>
            </w:r>
          </w:p>
        </w:tc>
        <w:tc>
          <w:tcPr>
            <w:tcW w:type="dxa" w:w="4680"/>
            <w:vAlign w:val="center"/>
            <w:tcMar>
              <w:top w:w="80" w:type="dxa"/>
              <w:start w:w="120" w:type="dxa"/>
              <w:bottom w:w="80" w:type="dxa"/>
              <w:end w:w="120" w:type="dxa"/>
            </w:tcMar>
          </w:tcPr>
          <w:p>
            <w:r>
              <w:t>Dal, paneer, sambar, chana, sprouts, peanuts, milk if tolerated, rice, roti/chapati, vegetables, fruit, tofu/soy suggestions.</w:t>
            </w:r>
          </w:p>
        </w:tc>
      </w:tr>
      <w:tr>
        <w:tc>
          <w:tcPr>
            <w:tcW w:type="dxa" w:w="4680"/>
            <w:shd w:fill="E8EEF5"/>
            <w:vAlign w:val="center"/>
            <w:tcMar>
              <w:top w:w="80" w:type="dxa"/>
              <w:start w:w="120" w:type="dxa"/>
              <w:bottom w:w="80" w:type="dxa"/>
              <w:end w:w="120" w:type="dxa"/>
            </w:tcMar>
          </w:tcPr>
          <w:p>
            <w:r>
              <w:rPr>
                <w:b/>
              </w:rPr>
              <w:t>Meals reported</w:t>
            </w:r>
          </w:p>
        </w:tc>
        <w:tc>
          <w:tcPr>
            <w:tcW w:type="dxa" w:w="4680"/>
            <w:vAlign w:val="center"/>
            <w:tcMar>
              <w:top w:w="80" w:type="dxa"/>
              <w:start w:w="120" w:type="dxa"/>
              <w:bottom w:w="80" w:type="dxa"/>
              <w:end w:w="120" w:type="dxa"/>
            </w:tcMar>
          </w:tcPr>
          <w:p>
            <w:r>
              <w:t>Pav bhaji + pongal/sambar/chutney; paneer biryani; naan + pulao + paneer gravy; coffee + muskmelon dinner; rice/dal/veg/chips/fruit lunch; chapati/dal/veg/fruit lunch; burger outside.</w:t>
            </w:r>
          </w:p>
        </w:tc>
      </w:tr>
      <w:tr>
        <w:tc>
          <w:tcPr>
            <w:tcW w:type="dxa" w:w="4680"/>
            <w:shd w:fill="E8EEF5"/>
            <w:vAlign w:val="center"/>
            <w:tcMar>
              <w:top w:w="80" w:type="dxa"/>
              <w:start w:w="120" w:type="dxa"/>
              <w:bottom w:w="80" w:type="dxa"/>
              <w:end w:w="120" w:type="dxa"/>
            </w:tcMar>
          </w:tcPr>
          <w:p>
            <w:r>
              <w:rPr>
                <w:b/>
              </w:rPr>
              <w:t>Nutrition goal</w:t>
            </w:r>
          </w:p>
        </w:tc>
        <w:tc>
          <w:tcPr>
            <w:tcW w:type="dxa" w:w="4680"/>
            <w:vAlign w:val="center"/>
            <w:tcMar>
              <w:top w:w="80" w:type="dxa"/>
              <w:start w:w="120" w:type="dxa"/>
              <w:bottom w:w="80" w:type="dxa"/>
              <w:end w:w="120" w:type="dxa"/>
            </w:tcMar>
          </w:tcPr>
          <w:p>
            <w:r>
              <w:t>Small sustainable calorie deficit with adequate protein; avoid crash dieting and reduce fried foods, extra servings, sugary drinks, and frequent desserts.</w:t>
            </w:r>
          </w:p>
        </w:tc>
      </w:tr>
      <w:tr>
        <w:tc>
          <w:tcPr>
            <w:tcW w:type="dxa" w:w="4680"/>
            <w:shd w:fill="E8EEF5"/>
            <w:vAlign w:val="center"/>
            <w:tcMar>
              <w:top w:w="80" w:type="dxa"/>
              <w:start w:w="120" w:type="dxa"/>
              <w:bottom w:w="80" w:type="dxa"/>
              <w:end w:w="120" w:type="dxa"/>
            </w:tcMar>
          </w:tcPr>
          <w:p>
            <w:r>
              <w:rPr>
                <w:b/>
              </w:rPr>
              <w:t>Calories</w:t>
            </w:r>
          </w:p>
        </w:tc>
        <w:tc>
          <w:tcPr>
            <w:tcW w:type="dxa" w:w="4680"/>
            <w:vAlign w:val="center"/>
            <w:tcMar>
              <w:top w:w="80" w:type="dxa"/>
              <w:start w:w="120" w:type="dxa"/>
              <w:bottom w:w="80" w:type="dxa"/>
              <w:end w:w="120" w:type="dxa"/>
            </w:tcMar>
          </w:tcPr>
          <w:p>
            <w:r>
              <w:t>A historical assistant estimate was 1,700-1,900 kcal/day and maintenance 2,200-2,400 kcal/day. These are not safe to operationalize without age, height, sex, weight trend, diet and activity data.</w:t>
            </w:r>
          </w:p>
        </w:tc>
      </w:tr>
      <w:tr>
        <w:tc>
          <w:tcPr>
            <w:tcW w:type="dxa" w:w="4680"/>
            <w:shd w:fill="E8EEF5"/>
            <w:vAlign w:val="center"/>
            <w:tcMar>
              <w:top w:w="80" w:type="dxa"/>
              <w:start w:w="120" w:type="dxa"/>
              <w:bottom w:w="80" w:type="dxa"/>
              <w:end w:w="120" w:type="dxa"/>
            </w:tcMar>
          </w:tcPr>
          <w:p>
            <w:r>
              <w:rPr>
                <w:b/>
              </w:rPr>
              <w:t>Protein</w:t>
            </w:r>
          </w:p>
        </w:tc>
        <w:tc>
          <w:tcPr>
            <w:tcW w:type="dxa" w:w="4680"/>
            <w:vAlign w:val="center"/>
            <w:tcMar>
              <w:top w:w="80" w:type="dxa"/>
              <w:start w:w="120" w:type="dxa"/>
              <w:bottom w:w="80" w:type="dxa"/>
              <w:end w:w="120" w:type="dxa"/>
            </w:tcMar>
          </w:tcPr>
          <w:p>
            <w:r>
              <w:t>Historical suggestions varied 90-120 g and later 120-140 g/day. Treat as broad preliminary targets; calculate from verified body mass, dietary pattern, kidney/medical context, and adherence.</w:t>
            </w:r>
          </w:p>
        </w:tc>
      </w:tr>
      <w:tr>
        <w:tc>
          <w:tcPr>
            <w:tcW w:type="dxa" w:w="4680"/>
            <w:shd w:fill="E8EEF5"/>
            <w:vAlign w:val="center"/>
            <w:tcMar>
              <w:top w:w="80" w:type="dxa"/>
              <w:start w:w="120" w:type="dxa"/>
              <w:bottom w:w="80" w:type="dxa"/>
              <w:end w:w="120" w:type="dxa"/>
            </w:tcMar>
          </w:tcPr>
          <w:p>
            <w:r>
              <w:rPr>
                <w:b/>
              </w:rPr>
              <w:t>Supplements</w:t>
            </w:r>
          </w:p>
        </w:tc>
        <w:tc>
          <w:tcPr>
            <w:tcW w:type="dxa" w:w="4680"/>
            <w:vAlign w:val="center"/>
            <w:tcMar>
              <w:top w:w="80" w:type="dxa"/>
              <w:start w:w="120" w:type="dxa"/>
              <w:bottom w:w="80" w:type="dxa"/>
              <w:end w:w="120" w:type="dxa"/>
            </w:tcMar>
          </w:tcPr>
          <w:p>
            <w:r>
              <w:t>Whey, creatine, and protein powder were mentioned as possible later considerations. No confirmed use, budget, allergy, or medical suitability. Mass gainer and peanut butter were requested in the user’s exhaustive template but not actually discussed in the visible record.</w:t>
            </w:r>
          </w:p>
        </w:tc>
      </w:tr>
      <w:tr>
        <w:tc>
          <w:tcPr>
            <w:tcW w:type="dxa" w:w="4680"/>
            <w:shd w:fill="E8EEF5"/>
            <w:vAlign w:val="center"/>
            <w:tcMar>
              <w:top w:w="80" w:type="dxa"/>
              <w:start w:w="120" w:type="dxa"/>
              <w:bottom w:w="80" w:type="dxa"/>
              <w:end w:w="120" w:type="dxa"/>
            </w:tcMar>
          </w:tcPr>
          <w:p>
            <w:r>
              <w:rPr>
                <w:b/>
              </w:rPr>
              <w:t>Budget</w:t>
            </w:r>
          </w:p>
        </w:tc>
        <w:tc>
          <w:tcPr>
            <w:tcW w:type="dxa" w:w="4680"/>
            <w:vAlign w:val="center"/>
            <w:tcMar>
              <w:top w:w="80" w:type="dxa"/>
              <w:start w:w="120" w:type="dxa"/>
              <w:bottom w:w="80" w:type="dxa"/>
              <w:end w:w="120" w:type="dxa"/>
            </w:tcMar>
          </w:tcPr>
          <w:p>
            <w:r>
              <w:t>No numeric budget was provided. The user considered a ₹1,000 ab roller purchase and asked whether it was worth it.</w:t>
            </w:r>
          </w:p>
        </w:tc>
      </w:tr>
    </w:tbl>
    <w:p>
      <w:r/>
    </w:p>
    <w:p>
      <w:pPr>
        <w:pStyle w:val="Heading2"/>
      </w:pPr>
      <w:r>
        <w:t>Nutrition pattern to encode in the app</w:t>
      </w:r>
    </w:p>
    <w:p>
      <w:pPr>
        <w:pStyle w:val="ListBullet"/>
        <w:spacing w:after="80"/>
      </w:pPr>
      <w:r>
        <w:t>Meal photo or menu photo should return: what is visible, uncertainty, likely protein source, carb/fat concentration, portion strategy, and a next-meal balancing suggestion - not a false exact calorie count.</w:t>
      </w:r>
    </w:p>
    <w:p>
      <w:pPr>
        <w:pStyle w:val="ListBullet"/>
        <w:spacing w:after="80"/>
      </w:pPr>
      <w:r>
        <w:t>Support “one main starch + protein + vegetables/fruit” as a flexible plate heuristic; do not label culturally normal foods as “bad.”</w:t>
      </w:r>
    </w:p>
    <w:p>
      <w:pPr>
        <w:pStyle w:val="ListBullet"/>
        <w:spacing w:after="80"/>
      </w:pPr>
      <w:r>
        <w:t>Include “hostel mode,” “home mode,” “outside-food mode,” and “gastric-sensitive mode.”</w:t>
      </w:r>
    </w:p>
    <w:p>
      <w:pPr>
        <w:pStyle w:val="Heading1"/>
      </w:pPr>
      <w:r>
        <w:t>5. My Body Transformation History</w:t>
      </w:r>
    </w:p>
    <w:p>
      <w:r>
        <w:t>The conversation contains many photos across months, but the binaries are unavailable. The following preserves only the repeated themes, not a medical-grade before/after assessment.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72"/>
            <w:shd w:fill="E8EEF5"/>
            <w:tcMar>
              <w:top w:w="80" w:type="dxa"/>
              <w:start w:w="120" w:type="dxa"/>
              <w:bottom w:w="80" w:type="dxa"/>
              <w:end w:w="120" w:type="dxa"/>
            </w:tcMar>
          </w:tcPr>
          <w:p>
            <w:r>
              <w:rPr>
                <w:b/>
              </w:rPr>
              <w:t>Area</w:t>
            </w:r>
          </w:p>
        </w:tc>
        <w:tc>
          <w:tcPr>
            <w:tcW w:type="dxa" w:w="5328"/>
            <w:shd w:fill="E8EEF5"/>
            <w:tcMar>
              <w:top w:w="80" w:type="dxa"/>
              <w:start w:w="120" w:type="dxa"/>
              <w:bottom w:w="80" w:type="dxa"/>
              <w:end w:w="120" w:type="dxa"/>
            </w:tcMar>
          </w:tcPr>
          <w:p>
            <w:r>
              <w:rPr>
                <w:b/>
              </w:rPr>
              <w:t>Repeated historical observation</w:t>
            </w:r>
          </w:p>
        </w:tc>
        <w:tc>
          <w:tcPr>
            <w:tcW w:type="dxa" w:w="2160"/>
            <w:shd w:fill="E8EEF5"/>
            <w:tcMar>
              <w:top w:w="80" w:type="dxa"/>
              <w:start w:w="120" w:type="dxa"/>
              <w:bottom w:w="80" w:type="dxa"/>
              <w:end w:w="120" w:type="dxa"/>
            </w:tcMar>
          </w:tcPr>
          <w:p>
            <w:r>
              <w:rPr>
                <w:b/>
              </w:rPr>
              <w:t>Confidence / caution</w:t>
            </w:r>
          </w:p>
        </w:tc>
      </w:tr>
      <w:tr>
        <w:tc>
          <w:tcPr>
            <w:tcW w:type="dxa" w:w="3120"/>
            <w:tcMar>
              <w:top w:w="80" w:type="dxa"/>
              <w:start w:w="120" w:type="dxa"/>
              <w:bottom w:w="80" w:type="dxa"/>
              <w:end w:w="120" w:type="dxa"/>
            </w:tcMar>
            <w:vAlign w:val="center"/>
          </w:tcPr>
          <w:p>
            <w:r>
              <w:t>Weight</w:t>
            </w:r>
          </w:p>
        </w:tc>
        <w:tc>
          <w:tcPr>
            <w:tcW w:type="dxa" w:w="3120"/>
            <w:tcMar>
              <w:top w:w="80" w:type="dxa"/>
              <w:start w:w="120" w:type="dxa"/>
              <w:bottom w:w="80" w:type="dxa"/>
              <w:end w:w="120" w:type="dxa"/>
            </w:tcMar>
            <w:vAlign w:val="center"/>
          </w:tcPr>
          <w:p>
            <w:r>
              <w:t>75 kg reported once. Future assistant predictions of 69-72 kg by December are speculative.</w:t>
            </w:r>
          </w:p>
        </w:tc>
        <w:tc>
          <w:tcPr>
            <w:tcW w:type="dxa" w:w="3120"/>
            <w:tcMar>
              <w:top w:w="80" w:type="dxa"/>
              <w:start w:w="120" w:type="dxa"/>
              <w:bottom w:w="80" w:type="dxa"/>
              <w:end w:w="120" w:type="dxa"/>
            </w:tcMar>
            <w:vAlign w:val="center"/>
          </w:tcPr>
          <w:p>
            <w:r>
              <w:t>Low confidence: no dated series.</w:t>
            </w:r>
          </w:p>
        </w:tc>
      </w:tr>
      <w:tr>
        <w:tc>
          <w:tcPr>
            <w:tcW w:type="dxa" w:w="3120"/>
            <w:tcMar>
              <w:top w:w="80" w:type="dxa"/>
              <w:start w:w="120" w:type="dxa"/>
              <w:bottom w:w="80" w:type="dxa"/>
              <w:end w:w="120" w:type="dxa"/>
            </w:tcMar>
            <w:vAlign w:val="center"/>
          </w:tcPr>
          <w:p>
            <w:r>
              <w:t>Waist / lower abdomen</w:t>
            </w:r>
          </w:p>
        </w:tc>
        <w:tc>
          <w:tcPr>
            <w:tcW w:type="dxa" w:w="3120"/>
            <w:tcMar>
              <w:top w:w="80" w:type="dxa"/>
              <w:start w:w="120" w:type="dxa"/>
              <w:bottom w:w="80" w:type="dxa"/>
              <w:end w:w="120" w:type="dxa"/>
            </w:tcMar>
            <w:vAlign w:val="center"/>
          </w:tcPr>
          <w:p>
            <w:r>
              <w:t>Repeatedly described as the main remaining fat-storage area, with lower belly/love handles sought to reduce.</w:t>
            </w:r>
          </w:p>
        </w:tc>
        <w:tc>
          <w:tcPr>
            <w:tcW w:type="dxa" w:w="3120"/>
            <w:tcMar>
              <w:top w:w="80" w:type="dxa"/>
              <w:start w:w="120" w:type="dxa"/>
              <w:bottom w:w="80" w:type="dxa"/>
              <w:end w:w="120" w:type="dxa"/>
            </w:tcMar>
            <w:vAlign w:val="center"/>
          </w:tcPr>
          <w:p>
            <w:r>
              <w:t>Moderate confidence from repeated self-report and photo discussions; no waist measurement.</w:t>
            </w:r>
          </w:p>
        </w:tc>
      </w:tr>
      <w:tr>
        <w:tc>
          <w:tcPr>
            <w:tcW w:type="dxa" w:w="3120"/>
            <w:tcMar>
              <w:top w:w="80" w:type="dxa"/>
              <w:start w:w="120" w:type="dxa"/>
              <w:bottom w:w="80" w:type="dxa"/>
              <w:end w:w="120" w:type="dxa"/>
            </w:tcMar>
            <w:vAlign w:val="center"/>
          </w:tcPr>
          <w:p>
            <w:r>
              <w:t>Shoulders</w:t>
            </w:r>
          </w:p>
        </w:tc>
        <w:tc>
          <w:tcPr>
            <w:tcW w:type="dxa" w:w="3120"/>
            <w:tcMar>
              <w:top w:w="80" w:type="dxa"/>
              <w:start w:w="120" w:type="dxa"/>
              <w:bottom w:w="80" w:type="dxa"/>
              <w:end w:w="120" w:type="dxa"/>
            </w:tcMar>
            <w:vAlign w:val="center"/>
          </w:tcPr>
          <w:p>
            <w:r>
              <w:t>Often described as a strength: broad frame / rounded delts / good shoulder-to-waist potential.</w:t>
            </w:r>
          </w:p>
        </w:tc>
        <w:tc>
          <w:tcPr>
            <w:tcW w:type="dxa" w:w="3120"/>
            <w:tcMar>
              <w:top w:w="80" w:type="dxa"/>
              <w:start w:w="120" w:type="dxa"/>
              <w:bottom w:w="80" w:type="dxa"/>
              <w:end w:w="120" w:type="dxa"/>
            </w:tcMar>
            <w:vAlign w:val="center"/>
          </w:tcPr>
          <w:p>
            <w:r>
              <w:t>Photo-based and subjective. Do not rate “genetics.”</w:t>
            </w:r>
          </w:p>
        </w:tc>
      </w:tr>
      <w:tr>
        <w:tc>
          <w:tcPr>
            <w:tcW w:type="dxa" w:w="3120"/>
            <w:tcMar>
              <w:top w:w="80" w:type="dxa"/>
              <w:start w:w="120" w:type="dxa"/>
              <w:bottom w:w="80" w:type="dxa"/>
              <w:end w:w="120" w:type="dxa"/>
            </w:tcMar>
            <w:vAlign w:val="center"/>
          </w:tcPr>
          <w:p>
            <w:r>
              <w:t>Arms</w:t>
            </w:r>
          </w:p>
        </w:tc>
        <w:tc>
          <w:tcPr>
            <w:tcW w:type="dxa" w:w="3120"/>
            <w:tcMar>
              <w:top w:w="80" w:type="dxa"/>
              <w:start w:w="120" w:type="dxa"/>
              <w:bottom w:w="80" w:type="dxa"/>
              <w:end w:w="120" w:type="dxa"/>
            </w:tcMar>
            <w:vAlign w:val="center"/>
          </w:tcPr>
          <w:p>
            <w:r>
              <w:t>Recent flexed photos were perceived as more developed than earlier ones; triceps were identified as a growth opportunity.</w:t>
            </w:r>
          </w:p>
        </w:tc>
        <w:tc>
          <w:tcPr>
            <w:tcW w:type="dxa" w:w="3120"/>
            <w:tcMar>
              <w:top w:w="80" w:type="dxa"/>
              <w:start w:w="120" w:type="dxa"/>
              <w:bottom w:w="80" w:type="dxa"/>
              <w:end w:w="120" w:type="dxa"/>
            </w:tcMar>
            <w:vAlign w:val="center"/>
          </w:tcPr>
          <w:p>
            <w:r>
              <w:t>Photo/pose/lighting dependent. Add tape measurement.</w:t>
            </w:r>
          </w:p>
        </w:tc>
      </w:tr>
      <w:tr>
        <w:tc>
          <w:tcPr>
            <w:tcW w:type="dxa" w:w="3120"/>
            <w:tcMar>
              <w:top w:w="80" w:type="dxa"/>
              <w:start w:w="120" w:type="dxa"/>
              <w:bottom w:w="80" w:type="dxa"/>
              <w:end w:w="120" w:type="dxa"/>
            </w:tcMar>
            <w:vAlign w:val="center"/>
          </w:tcPr>
          <w:p>
            <w:r>
              <w:t>Chest</w:t>
            </w:r>
          </w:p>
        </w:tc>
        <w:tc>
          <w:tcPr>
            <w:tcW w:type="dxa" w:w="3120"/>
            <w:tcMar>
              <w:top w:w="80" w:type="dxa"/>
              <w:start w:w="120" w:type="dxa"/>
              <w:bottom w:w="80" w:type="dxa"/>
              <w:end w:w="120" w:type="dxa"/>
            </w:tcMar>
            <w:vAlign w:val="center"/>
          </w:tcPr>
          <w:p>
            <w:r>
              <w:t>Described as firmer than early photos but upper chest behind other areas.</w:t>
            </w:r>
          </w:p>
        </w:tc>
        <w:tc>
          <w:tcPr>
            <w:tcW w:type="dxa" w:w="3120"/>
            <w:tcMar>
              <w:top w:w="80" w:type="dxa"/>
              <w:start w:w="120" w:type="dxa"/>
              <w:bottom w:w="80" w:type="dxa"/>
              <w:end w:w="120" w:type="dxa"/>
            </w:tcMar>
            <w:vAlign w:val="center"/>
          </w:tcPr>
          <w:p>
            <w:r>
              <w:t>Subjective; track pressing strength and standardized photos.</w:t>
            </w:r>
          </w:p>
        </w:tc>
      </w:tr>
      <w:tr>
        <w:tc>
          <w:tcPr>
            <w:tcW w:type="dxa" w:w="3120"/>
            <w:tcMar>
              <w:top w:w="80" w:type="dxa"/>
              <w:start w:w="120" w:type="dxa"/>
              <w:bottom w:w="80" w:type="dxa"/>
              <w:end w:w="120" w:type="dxa"/>
            </w:tcMar>
            <w:vAlign w:val="center"/>
          </w:tcPr>
          <w:p>
            <w:r>
              <w:t>Back</w:t>
            </w:r>
          </w:p>
        </w:tc>
        <w:tc>
          <w:tcPr>
            <w:tcW w:type="dxa" w:w="3120"/>
            <w:tcMar>
              <w:top w:w="80" w:type="dxa"/>
              <w:start w:w="120" w:type="dxa"/>
              <w:bottom w:w="80" w:type="dxa"/>
              <w:end w:w="120" w:type="dxa"/>
            </w:tcMar>
            <w:vAlign w:val="center"/>
          </w:tcPr>
          <w:p>
            <w:r>
              <w:t>Shoulder width and upper-back/rear-delt base noted; lat width and mid-back thickness repeatedly identified as priorities.</w:t>
            </w:r>
          </w:p>
        </w:tc>
        <w:tc>
          <w:tcPr>
            <w:tcW w:type="dxa" w:w="3120"/>
            <w:tcMar>
              <w:top w:w="80" w:type="dxa"/>
              <w:start w:w="120" w:type="dxa"/>
              <w:bottom w:w="80" w:type="dxa"/>
              <w:end w:w="120" w:type="dxa"/>
            </w:tcMar>
            <w:vAlign w:val="center"/>
          </w:tcPr>
          <w:p>
            <w:r>
              <w:t>Reasonable training priority, but visual assessments varied with pose.</w:t>
            </w:r>
          </w:p>
        </w:tc>
      </w:tr>
      <w:tr>
        <w:tc>
          <w:tcPr>
            <w:tcW w:type="dxa" w:w="3120"/>
            <w:tcMar>
              <w:top w:w="80" w:type="dxa"/>
              <w:start w:w="120" w:type="dxa"/>
              <w:bottom w:w="80" w:type="dxa"/>
              <w:end w:w="120" w:type="dxa"/>
            </w:tcMar>
            <w:vAlign w:val="center"/>
          </w:tcPr>
          <w:p>
            <w:r>
              <w:t>Posture</w:t>
            </w:r>
          </w:p>
        </w:tc>
        <w:tc>
          <w:tcPr>
            <w:tcW w:type="dxa" w:w="3120"/>
            <w:tcMar>
              <w:top w:w="80" w:type="dxa"/>
              <w:start w:w="120" w:type="dxa"/>
              <w:bottom w:w="80" w:type="dxa"/>
              <w:end w:w="120" w:type="dxa"/>
            </w:tcMar>
            <w:vAlign w:val="center"/>
          </w:tcPr>
          <w:p>
            <w:r>
              <w:t>Rounded shoulders/anterior pelvic tilt were suggested in earlier replies.</w:t>
            </w:r>
          </w:p>
        </w:tc>
        <w:tc>
          <w:tcPr>
            <w:tcW w:type="dxa" w:w="3120"/>
            <w:tcMar>
              <w:top w:w="80" w:type="dxa"/>
              <w:start w:w="120" w:type="dxa"/>
              <w:bottom w:w="80" w:type="dxa"/>
              <w:end w:w="120" w:type="dxa"/>
            </w:tcMar>
            <w:vAlign w:val="center"/>
          </w:tcPr>
          <w:p>
            <w:r>
              <w:t>Unconfirmed visual inference; needs movement screen / qualified assessment.</w:t>
            </w:r>
          </w:p>
        </w:tc>
      </w:tr>
      <w:tr>
        <w:tc>
          <w:tcPr>
            <w:tcW w:type="dxa" w:w="3120"/>
            <w:tcMar>
              <w:top w:w="80" w:type="dxa"/>
              <w:start w:w="120" w:type="dxa"/>
              <w:bottom w:w="80" w:type="dxa"/>
              <w:end w:w="120" w:type="dxa"/>
            </w:tcMar>
            <w:vAlign w:val="center"/>
          </w:tcPr>
          <w:p>
            <w:r>
              <w:t>Body fat</w:t>
            </w:r>
          </w:p>
        </w:tc>
        <w:tc>
          <w:tcPr>
            <w:tcW w:type="dxa" w:w="3120"/>
            <w:tcMar>
              <w:top w:w="80" w:type="dxa"/>
              <w:start w:w="120" w:type="dxa"/>
              <w:bottom w:w="80" w:type="dxa"/>
              <w:end w:w="120" w:type="dxa"/>
            </w:tcMar>
            <w:vAlign w:val="center"/>
          </w:tcPr>
          <w:p>
            <w:r>
              <w:t>Range shifted from ~19-21% to ~16-19% across assistant responses.</w:t>
            </w:r>
          </w:p>
        </w:tc>
        <w:tc>
          <w:tcPr>
            <w:tcW w:type="dxa" w:w="3120"/>
            <w:tcMar>
              <w:top w:w="80" w:type="dxa"/>
              <w:start w:w="120" w:type="dxa"/>
              <w:bottom w:w="80" w:type="dxa"/>
              <w:end w:w="120" w:type="dxa"/>
            </w:tcMar>
            <w:vAlign w:val="center"/>
          </w:tcPr>
          <w:p>
            <w:r>
              <w:t>Not reliable enough to treat as a timeline.</w:t>
            </w:r>
          </w:p>
        </w:tc>
      </w:tr>
    </w:tbl>
    <w:p>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2F2F2"/>
            <w:tcMar>
              <w:top w:w="500" w:type="dxa"/>
              <w:start w:w="240" w:type="dxa"/>
              <w:bottom w:w="500" w:type="dxa"/>
              <w:end w:w="240" w:type="dxa"/>
            </w:tcMar>
          </w:tcPr>
          <w:p>
            <w:pPr>
              <w:jc w:val="center"/>
            </w:pPr>
            <w:r>
              <w:rPr>
                <w:b/>
                <w:color w:val="666666"/>
                <w:sz w:val="28"/>
              </w:rPr>
              <w:t>PHOTO PLACEHOLDER</w:t>
              <w:br/>
            </w:r>
            <w:r>
              <w:t>Baseline photo set: front relaxed, side relaxed, back relaxed, front double-biceps, back double-biceps, optional lat spread</w:t>
              <w:br/>
              <w:t>No original image files are available from the imported conversation. Capture anew in consistent lighting, camera height, distance, shorts, and time of day.</w:t>
              <w:br/>
              <w:t>Purpose: Track changes every 4 weeks, never to diagnose body fat or health conditions.</w:t>
            </w:r>
          </w:p>
        </w:tc>
      </w:tr>
    </w:tbl>
    <w:p>
      <w:pPr>
        <w:pStyle w:val="SmallNote"/>
        <w:jc w:val="center"/>
      </w:pPr>
      <w:r>
        <w:t>Figure placeholder - Baseline photo set: front relaxed, side relaxed, back relaxed, front double-biceps, back double-biceps, optional lat spread. The conversation export contains image references but not the image files themselves.</w:t>
      </w:r>
    </w:p>
    <w:p>
      <w:pPr>
        <w:pStyle w:val="Heading2"/>
      </w:pPr>
      <w:r>
        <w:t>Measurement protocol recommended for Day 0</w:t>
      </w:r>
    </w:p>
    <w:p>
      <w:pPr>
        <w:pStyle w:val="ListBullet"/>
        <w:spacing w:after="80"/>
      </w:pPr>
      <w:r>
        <w:t>Morning, after toilet, before food/drink; log 3-7 daily scale readings and use the weekly average.</w:t>
      </w:r>
    </w:p>
    <w:p>
      <w:pPr>
        <w:pStyle w:val="ListBullet"/>
        <w:spacing w:after="80"/>
      </w:pPr>
      <w:r>
        <w:t>Waist at navel, chest, hips, thigh, relaxed/flexed arm: same tape, same posture, 2 measurements each.</w:t>
      </w:r>
    </w:p>
    <w:p>
      <w:pPr>
        <w:pStyle w:val="ListBullet"/>
        <w:spacing w:after="80"/>
      </w:pPr>
      <w:r>
        <w:t>Photos: front/side/back relaxed and optional flexed poses, no pump, same lighting and distance.</w:t>
      </w:r>
    </w:p>
    <w:p>
      <w:pPr>
        <w:pStyle w:val="ListBullet"/>
        <w:spacing w:after="80"/>
      </w:pPr>
      <w:r>
        <w:t>Performance: clean push-ups, supported row/pull-up progression, squat/split squat, plank or anti-extension core, and a pain screen.</w:t>
      </w:r>
    </w:p>
    <w:p>
      <w:pPr>
        <w:pStyle w:val="Heading1"/>
      </w:pPr>
      <w:r>
        <w:t>6. My Injuries, Symptoms &amp; Restrictions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8E8"/>
            <w:tcMar>
              <w:top w:w="120" w:type="dxa"/>
              <w:start w:w="180" w:type="dxa"/>
              <w:bottom w:w="120" w:type="dxa"/>
              <w:end w:w="180" w:type="dxa"/>
            </w:tcMar>
          </w:tcPr>
          <w:p>
            <w:r>
              <w:rPr>
                <w:b/>
                <w:color w:val="0B2545"/>
              </w:rPr>
              <w:t>Safety status: incomplete</w:t>
              <w:br/>
            </w:r>
            <w:r>
              <w:t>No injury history, diagnosis, or clinician instructions were actually captured in sufficient detail. Gym Companion must treat this as an onboarding requirement, not a blank approval to prescribe all exercises.</w:t>
            </w:r>
          </w:p>
        </w:tc>
      </w:tr>
    </w:tbl>
    <w:p>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shd w:fill="E8EEF5"/>
            <w:tcMar>
              <w:top w:w="80" w:type="dxa"/>
              <w:start w:w="120" w:type="dxa"/>
              <w:bottom w:w="80" w:type="dxa"/>
              <w:end w:w="120" w:type="dxa"/>
            </w:tcMar>
          </w:tcPr>
          <w:p>
            <w:r>
              <w:rPr>
                <w:b/>
              </w:rPr>
              <w:t>Topic</w:t>
            </w:r>
          </w:p>
        </w:tc>
        <w:tc>
          <w:tcPr>
            <w:tcW w:type="dxa" w:w="4464"/>
            <w:shd w:fill="E8EEF5"/>
            <w:tcMar>
              <w:top w:w="80" w:type="dxa"/>
              <w:start w:w="120" w:type="dxa"/>
              <w:bottom w:w="80" w:type="dxa"/>
              <w:end w:w="120" w:type="dxa"/>
            </w:tcMar>
          </w:tcPr>
          <w:p>
            <w:r>
              <w:rPr>
                <w:b/>
              </w:rPr>
              <w:t>What was discussed</w:t>
            </w:r>
          </w:p>
        </w:tc>
        <w:tc>
          <w:tcPr>
            <w:tcW w:type="dxa" w:w="2808"/>
            <w:shd w:fill="E8EEF5"/>
            <w:tcMar>
              <w:top w:w="80" w:type="dxa"/>
              <w:start w:w="120" w:type="dxa"/>
              <w:bottom w:w="80" w:type="dxa"/>
              <w:end w:w="120" w:type="dxa"/>
            </w:tcMar>
          </w:tcPr>
          <w:p>
            <w:r>
              <w:rPr>
                <w:b/>
              </w:rPr>
              <w:t>Product/coach handling</w:t>
            </w:r>
          </w:p>
        </w:tc>
      </w:tr>
      <w:tr>
        <w:tc>
          <w:tcPr>
            <w:tcW w:type="dxa" w:w="3120"/>
            <w:tcMar>
              <w:top w:w="80" w:type="dxa"/>
              <w:start w:w="120" w:type="dxa"/>
              <w:bottom w:w="80" w:type="dxa"/>
              <w:end w:w="120" w:type="dxa"/>
            </w:tcMar>
            <w:vAlign w:val="center"/>
          </w:tcPr>
          <w:p>
            <w:r>
              <w:t>Ulcer / gastritis / reflux concern</w:t>
            </w:r>
          </w:p>
        </w:tc>
        <w:tc>
          <w:tcPr>
            <w:tcW w:type="dxa" w:w="3120"/>
            <w:tcMar>
              <w:top w:w="80" w:type="dxa"/>
              <w:start w:w="120" w:type="dxa"/>
              <w:bottom w:w="80" w:type="dxa"/>
              <w:end w:w="120" w:type="dxa"/>
            </w:tcMar>
            <w:vAlign w:val="center"/>
          </w:tcPr>
          <w:p>
            <w:r>
              <w:t>User asked whether abs exercises worsen an ulcer. Earlier advice noted symptoms may be aggravated by abdominal pressure or timing around meals.</w:t>
            </w:r>
          </w:p>
        </w:tc>
        <w:tc>
          <w:tcPr>
            <w:tcW w:type="dxa" w:w="3120"/>
            <w:tcMar>
              <w:top w:w="80" w:type="dxa"/>
              <w:start w:w="120" w:type="dxa"/>
              <w:bottom w:w="80" w:type="dxa"/>
              <w:end w:w="120" w:type="dxa"/>
            </w:tcMar>
            <w:vAlign w:val="center"/>
          </w:tcPr>
          <w:p>
            <w:r>
              <w:t>Ask diagnosis, current symptoms, medications, red flags and clinician advice. Offer conservative core options and “stop if symptoms” prompts. Do not diagnose.</w:t>
            </w:r>
          </w:p>
        </w:tc>
      </w:tr>
      <w:tr>
        <w:tc>
          <w:tcPr>
            <w:tcW w:type="dxa" w:w="3120"/>
            <w:tcMar>
              <w:top w:w="80" w:type="dxa"/>
              <w:start w:w="120" w:type="dxa"/>
              <w:bottom w:w="80" w:type="dxa"/>
              <w:end w:w="120" w:type="dxa"/>
            </w:tcMar>
            <w:vAlign w:val="center"/>
          </w:tcPr>
          <w:p>
            <w:r>
              <w:t>Shoulder / labrum</w:t>
            </w:r>
          </w:p>
        </w:tc>
        <w:tc>
          <w:tcPr>
            <w:tcW w:type="dxa" w:w="3120"/>
            <w:tcMar>
              <w:top w:w="80" w:type="dxa"/>
              <w:start w:w="120" w:type="dxa"/>
              <w:bottom w:w="80" w:type="dxa"/>
              <w:end w:w="120" w:type="dxa"/>
            </w:tcMar>
            <w:vAlign w:val="center"/>
          </w:tcPr>
          <w:p>
            <w:r>
              <w:t>Only an assistant later referenced a shoulder/labrum issue; underlying history not visible.</w:t>
            </w:r>
          </w:p>
        </w:tc>
        <w:tc>
          <w:tcPr>
            <w:tcW w:type="dxa" w:w="3120"/>
            <w:tcMar>
              <w:top w:w="80" w:type="dxa"/>
              <w:start w:w="120" w:type="dxa"/>
              <w:bottom w:w="80" w:type="dxa"/>
              <w:end w:w="120" w:type="dxa"/>
            </w:tcMar>
            <w:vAlign w:val="center"/>
          </w:tcPr>
          <w:p>
            <w:r>
              <w:t>Ask exact side, diagnosis, pain scale, mechanism, ROM limits, rehab plan, and medical clearance before overhead press, dip, hang or swim programming.</w:t>
            </w:r>
          </w:p>
        </w:tc>
      </w:tr>
      <w:tr>
        <w:tc>
          <w:tcPr>
            <w:tcW w:type="dxa" w:w="3120"/>
            <w:tcMar>
              <w:top w:w="80" w:type="dxa"/>
              <w:start w:w="120" w:type="dxa"/>
              <w:bottom w:w="80" w:type="dxa"/>
              <w:end w:w="120" w:type="dxa"/>
            </w:tcMar>
            <w:vAlign w:val="center"/>
          </w:tcPr>
          <w:p>
            <w:r>
              <w:t>Grip / steel bar</w:t>
            </w:r>
          </w:p>
        </w:tc>
        <w:tc>
          <w:tcPr>
            <w:tcW w:type="dxa" w:w="3120"/>
            <w:tcMar>
              <w:top w:w="80" w:type="dxa"/>
              <w:start w:w="120" w:type="dxa"/>
              <w:bottom w:w="80" w:type="dxa"/>
              <w:end w:w="120" w:type="dxa"/>
            </w:tcMar>
            <w:vAlign w:val="center"/>
          </w:tcPr>
          <w:p>
            <w:r>
              <w:t>Dead hang limited to ~15 sec x 3 because bar is slippery steel.</w:t>
            </w:r>
          </w:p>
        </w:tc>
        <w:tc>
          <w:tcPr>
            <w:tcW w:type="dxa" w:w="3120"/>
            <w:tcMar>
              <w:top w:w="80" w:type="dxa"/>
              <w:start w:w="120" w:type="dxa"/>
              <w:bottom w:w="80" w:type="dxa"/>
              <w:end w:w="120" w:type="dxa"/>
            </w:tcMar>
            <w:vAlign w:val="center"/>
          </w:tcPr>
          <w:p>
            <w:r>
              <w:t>Treat as equipment/grip constraint, not pathology. Offer rows/band pulldowns and grip-safe alternatives; discourage improvised unsafe grips.</w:t>
            </w:r>
          </w:p>
        </w:tc>
      </w:tr>
      <w:tr>
        <w:tc>
          <w:tcPr>
            <w:tcW w:type="dxa" w:w="3120"/>
            <w:tcMar>
              <w:top w:w="80" w:type="dxa"/>
              <w:start w:w="120" w:type="dxa"/>
              <w:bottom w:w="80" w:type="dxa"/>
              <w:end w:w="120" w:type="dxa"/>
            </w:tcMar>
            <w:vAlign w:val="center"/>
          </w:tcPr>
          <w:p>
            <w:r>
              <w:t>Fatigue / overtraining</w:t>
            </w:r>
          </w:p>
        </w:tc>
        <w:tc>
          <w:tcPr>
            <w:tcW w:type="dxa" w:w="3120"/>
            <w:tcMar>
              <w:top w:w="80" w:type="dxa"/>
              <w:start w:w="120" w:type="dxa"/>
              <w:bottom w:w="80" w:type="dxa"/>
              <w:end w:w="120" w:type="dxa"/>
            </w:tcMar>
            <w:vAlign w:val="center"/>
          </w:tcPr>
          <w:p>
            <w:r>
              <w:t>User often asks what else to add after completing a session.</w:t>
            </w:r>
          </w:p>
        </w:tc>
        <w:tc>
          <w:tcPr>
            <w:tcW w:type="dxa" w:w="3120"/>
            <w:tcMar>
              <w:top w:w="80" w:type="dxa"/>
              <w:start w:w="120" w:type="dxa"/>
              <w:bottom w:w="80" w:type="dxa"/>
              <w:end w:w="120" w:type="dxa"/>
            </w:tcMar>
            <w:vAlign w:val="center"/>
          </w:tcPr>
          <w:p>
            <w:r>
              <w:t>App should check weekly volume, soreness, sleep, pain, and sport sessions before adding work.</w:t>
            </w:r>
          </w:p>
        </w:tc>
      </w:tr>
    </w:tbl>
    <w:p>
      <w:r/>
    </w:p>
    <w:p>
      <w:pPr>
        <w:pStyle w:val="Heading2"/>
      </w:pPr>
      <w:r>
        <w:t>Red flags the product must surface</w:t>
      </w:r>
    </w:p>
    <w:p>
      <w:pPr>
        <w:pStyle w:val="ListBullet"/>
        <w:spacing w:after="80"/>
      </w:pPr>
      <w:r>
        <w:t>Severe or persistent abdominal pain, black/tarry stool, vomiting blood, unexplained weight loss, chest pain, fainting, shortness of breath, severe shoulder pain, loss of strength/sensation, or pain after trauma should prompt urgent clinical guidance, not workout adaptation.</w:t>
      </w:r>
    </w:p>
    <w:p>
      <w:pPr>
        <w:pStyle w:val="ListBullet"/>
        <w:spacing w:after="80"/>
      </w:pPr>
      <w:r>
        <w:t>The user can record a symptom, but medical interpretation should be conservative and clearly separated from general fitness advice.</w:t>
      </w:r>
    </w:p>
    <w:p>
      <w:pPr>
        <w:pStyle w:val="Heading1"/>
      </w:pPr>
      <w:r>
        <w:t>7. My Recurring Fitness Questions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448"/>
            <w:shd w:fill="E8EEF5"/>
            <w:tcMar>
              <w:top w:w="80" w:type="dxa"/>
              <w:start w:w="120" w:type="dxa"/>
              <w:bottom w:w="80" w:type="dxa"/>
              <w:end w:w="120" w:type="dxa"/>
            </w:tcMar>
          </w:tcPr>
          <w:p>
            <w:r>
              <w:rPr>
                <w:b/>
              </w:rPr>
              <w:t>Theme</w:t>
            </w:r>
          </w:p>
        </w:tc>
        <w:tc>
          <w:tcPr>
            <w:tcW w:type="dxa" w:w="6912"/>
            <w:shd w:fill="E8EEF5"/>
            <w:tcMar>
              <w:top w:w="80" w:type="dxa"/>
              <w:start w:w="120" w:type="dxa"/>
              <w:bottom w:w="80" w:type="dxa"/>
              <w:end w:w="120" w:type="dxa"/>
            </w:tcMar>
          </w:tcPr>
          <w:p>
            <w:r>
              <w:rPr>
                <w:b/>
              </w:rPr>
              <w:t>Questions repeatedly asked / implied</w:t>
            </w:r>
          </w:p>
        </w:tc>
      </w:tr>
      <w:tr>
        <w:tc>
          <w:tcPr>
            <w:tcW w:type="dxa" w:w="4680"/>
            <w:tcMar>
              <w:top w:w="80" w:type="dxa"/>
              <w:start w:w="120" w:type="dxa"/>
              <w:bottom w:w="80" w:type="dxa"/>
              <w:end w:w="120" w:type="dxa"/>
            </w:tcMar>
            <w:vAlign w:val="center"/>
          </w:tcPr>
          <w:p>
            <w:r>
              <w:t>Physique feasibility</w:t>
            </w:r>
          </w:p>
        </w:tc>
        <w:tc>
          <w:tcPr>
            <w:tcW w:type="dxa" w:w="4680"/>
            <w:tcMar>
              <w:top w:w="80" w:type="dxa"/>
              <w:start w:w="120" w:type="dxa"/>
              <w:bottom w:w="80" w:type="dxa"/>
              <w:end w:w="120" w:type="dxa"/>
            </w:tcMar>
            <w:vAlign w:val="center"/>
          </w:tcPr>
          <w:p>
            <w:r>
              <w:t>Can I reach a reference physique? What can change by September/December? Can home training be enough? Can I look aesthetic for Instagram?</w:t>
            </w:r>
          </w:p>
        </w:tc>
      </w:tr>
      <w:tr>
        <w:tc>
          <w:tcPr>
            <w:tcW w:type="dxa" w:w="4680"/>
            <w:tcMar>
              <w:top w:w="80" w:type="dxa"/>
              <w:start w:w="120" w:type="dxa"/>
              <w:bottom w:w="80" w:type="dxa"/>
              <w:end w:w="120" w:type="dxa"/>
            </w:tcMar>
            <w:vAlign w:val="center"/>
          </w:tcPr>
          <w:p>
            <w:r>
              <w:t>Fat loss</w:t>
            </w:r>
          </w:p>
        </w:tc>
        <w:tc>
          <w:tcPr>
            <w:tcW w:type="dxa" w:w="4680"/>
            <w:tcMar>
              <w:top w:w="80" w:type="dxa"/>
              <w:start w:w="120" w:type="dxa"/>
              <w:bottom w:w="80" w:type="dxa"/>
              <w:end w:w="120" w:type="dxa"/>
            </w:tcMar>
            <w:vAlign w:val="center"/>
          </w:tcPr>
          <w:p>
            <w:r>
              <w:t>How to reduce belly, thigh, glute and back fat? Do steps count? Does a burger ruin progress? What calories should I eat?</w:t>
            </w:r>
          </w:p>
        </w:tc>
      </w:tr>
      <w:tr>
        <w:tc>
          <w:tcPr>
            <w:tcW w:type="dxa" w:w="4680"/>
            <w:tcMar>
              <w:top w:w="80" w:type="dxa"/>
              <w:start w:w="120" w:type="dxa"/>
              <w:bottom w:w="80" w:type="dxa"/>
              <w:end w:w="120" w:type="dxa"/>
            </w:tcMar>
            <w:vAlign w:val="center"/>
          </w:tcPr>
          <w:p>
            <w:r>
              <w:t>Photo progress</w:t>
            </w:r>
          </w:p>
        </w:tc>
        <w:tc>
          <w:tcPr>
            <w:tcW w:type="dxa" w:w="4680"/>
            <w:tcMar>
              <w:top w:w="80" w:type="dxa"/>
              <w:start w:w="120" w:type="dxa"/>
              <w:bottom w:w="80" w:type="dxa"/>
              <w:end w:w="120" w:type="dxa"/>
            </w:tcMar>
            <w:vAlign w:val="center"/>
          </w:tcPr>
          <w:p>
            <w:r>
              <w:t>Is there improvement from old to current images? Is it better or worse? What percentage improved? What pose shows my current physique?</w:t>
            </w:r>
          </w:p>
        </w:tc>
      </w:tr>
      <w:tr>
        <w:tc>
          <w:tcPr>
            <w:tcW w:type="dxa" w:w="4680"/>
            <w:tcMar>
              <w:top w:w="80" w:type="dxa"/>
              <w:start w:w="120" w:type="dxa"/>
              <w:bottom w:w="80" w:type="dxa"/>
              <w:end w:w="120" w:type="dxa"/>
            </w:tcMar>
            <w:vAlign w:val="center"/>
          </w:tcPr>
          <w:p>
            <w:r>
              <w:t>Training plan</w:t>
            </w:r>
          </w:p>
        </w:tc>
        <w:tc>
          <w:tcPr>
            <w:tcW w:type="dxa" w:w="4680"/>
            <w:tcMar>
              <w:top w:w="80" w:type="dxa"/>
              <w:start w:w="120" w:type="dxa"/>
              <w:bottom w:w="80" w:type="dxa"/>
              <w:end w:w="120" w:type="dxa"/>
            </w:tcMar>
            <w:vAlign w:val="center"/>
          </w:tcPr>
          <w:p>
            <w:r>
              <w:t>What should I do today? What else should I add? What to skip if I play football? How to progress reps/sets?</w:t>
            </w:r>
          </w:p>
        </w:tc>
      </w:tr>
      <w:tr>
        <w:tc>
          <w:tcPr>
            <w:tcW w:type="dxa" w:w="4680"/>
            <w:tcMar>
              <w:top w:w="80" w:type="dxa"/>
              <w:start w:w="120" w:type="dxa"/>
              <w:bottom w:w="80" w:type="dxa"/>
              <w:end w:w="120" w:type="dxa"/>
            </w:tcMar>
            <w:vAlign w:val="center"/>
          </w:tcPr>
          <w:p>
            <w:r>
              <w:t>Equipment</w:t>
            </w:r>
          </w:p>
        </w:tc>
        <w:tc>
          <w:tcPr>
            <w:tcW w:type="dxa" w:w="4680"/>
            <w:tcMar>
              <w:top w:w="80" w:type="dxa"/>
              <w:start w:w="120" w:type="dxa"/>
              <w:bottom w:w="80" w:type="dxa"/>
              <w:end w:w="120" w:type="dxa"/>
            </w:tcMar>
            <w:vAlign w:val="center"/>
          </w:tcPr>
          <w:p>
            <w:r>
              <w:t>What can I do with open-gym equipment, push-up board, bands, adjustable dumbbells, treadmill and ab roller?</w:t>
            </w:r>
          </w:p>
        </w:tc>
      </w:tr>
      <w:tr>
        <w:tc>
          <w:tcPr>
            <w:tcW w:type="dxa" w:w="4680"/>
            <w:tcMar>
              <w:top w:w="80" w:type="dxa"/>
              <w:start w:w="120" w:type="dxa"/>
              <w:bottom w:w="80" w:type="dxa"/>
              <w:end w:w="120" w:type="dxa"/>
            </w:tcMar>
            <w:vAlign w:val="center"/>
          </w:tcPr>
          <w:p>
            <w:r>
              <w:t>Pull-ups</w:t>
            </w:r>
          </w:p>
        </w:tc>
        <w:tc>
          <w:tcPr>
            <w:tcW w:type="dxa" w:w="4680"/>
            <w:tcMar>
              <w:top w:w="80" w:type="dxa"/>
              <w:start w:w="120" w:type="dxa"/>
              <w:bottom w:w="80" w:type="dxa"/>
              <w:end w:w="120" w:type="dxa"/>
            </w:tcMar>
            <w:vAlign w:val="center"/>
          </w:tcPr>
          <w:p>
            <w:r>
              <w:t>How to learn a proper pull-up quickly? What alternative if there is no stool for negatives?</w:t>
            </w:r>
          </w:p>
        </w:tc>
      </w:tr>
      <w:tr>
        <w:tc>
          <w:tcPr>
            <w:tcW w:type="dxa" w:w="4680"/>
            <w:tcMar>
              <w:top w:w="80" w:type="dxa"/>
              <w:start w:w="120" w:type="dxa"/>
              <w:bottom w:w="80" w:type="dxa"/>
              <w:end w:w="120" w:type="dxa"/>
            </w:tcMar>
            <w:vAlign w:val="center"/>
          </w:tcPr>
          <w:p>
            <w:r>
              <w:t>Nutrition</w:t>
            </w:r>
          </w:p>
        </w:tc>
        <w:tc>
          <w:tcPr>
            <w:tcW w:type="dxa" w:w="4680"/>
            <w:tcMar>
              <w:top w:w="80" w:type="dxa"/>
              <w:start w:w="120" w:type="dxa"/>
              <w:bottom w:w="80" w:type="dxa"/>
              <w:end w:w="120" w:type="dxa"/>
            </w:tcMar>
            <w:vAlign w:val="center"/>
          </w:tcPr>
          <w:p>
            <w:r>
              <w:t>What should I eat from mess menu or a pictured meal? How to handle paneer biryani, restaurant food, carbs, protein and coffee?</w:t>
            </w:r>
          </w:p>
        </w:tc>
      </w:tr>
      <w:tr>
        <w:tc>
          <w:tcPr>
            <w:tcW w:type="dxa" w:w="4680"/>
            <w:tcMar>
              <w:top w:w="80" w:type="dxa"/>
              <w:start w:w="120" w:type="dxa"/>
              <w:bottom w:w="80" w:type="dxa"/>
              <w:end w:w="120" w:type="dxa"/>
            </w:tcMar>
            <w:vAlign w:val="center"/>
          </w:tcPr>
          <w:p>
            <w:r>
              <w:t>Safety</w:t>
            </w:r>
          </w:p>
        </w:tc>
        <w:tc>
          <w:tcPr>
            <w:tcW w:type="dxa" w:w="4680"/>
            <w:tcMar>
              <w:top w:w="80" w:type="dxa"/>
              <w:start w:w="120" w:type="dxa"/>
              <w:bottom w:w="80" w:type="dxa"/>
              <w:end w:w="120" w:type="dxa"/>
            </w:tcMar>
            <w:vAlign w:val="center"/>
          </w:tcPr>
          <w:p>
            <w:r>
              <w:t>Will ab exercises worsen ulcer/gastric symptoms? How should equipment choices account for discomfort?</w:t>
            </w:r>
          </w:p>
        </w:tc>
      </w:tr>
      <w:tr>
        <w:tc>
          <w:tcPr>
            <w:tcW w:type="dxa" w:w="4680"/>
            <w:tcMar>
              <w:top w:w="80" w:type="dxa"/>
              <w:start w:w="120" w:type="dxa"/>
              <w:bottom w:w="80" w:type="dxa"/>
              <w:end w:w="120" w:type="dxa"/>
            </w:tcMar>
            <w:vAlign w:val="center"/>
          </w:tcPr>
          <w:p>
            <w:r>
              <w:t>Motivation</w:t>
            </w:r>
          </w:p>
        </w:tc>
        <w:tc>
          <w:tcPr>
            <w:tcW w:type="dxa" w:w="4680"/>
            <w:tcMar>
              <w:top w:w="80" w:type="dxa"/>
              <w:start w:w="120" w:type="dxa"/>
              <w:bottom w:w="80" w:type="dxa"/>
              <w:end w:w="120" w:type="dxa"/>
            </w:tcMar>
            <w:vAlign w:val="center"/>
          </w:tcPr>
          <w:p>
            <w:r>
              <w:t>What daily changes will I notice? Is a rest day okay? How much does a walking-only day count?</w:t>
            </w:r>
          </w:p>
        </w:tc>
      </w:tr>
    </w:tbl>
    <w:p>
      <w:r/>
    </w:p>
    <w:p>
      <w:pPr>
        <w:pStyle w:val="Heading1"/>
      </w:pPr>
      <w:r>
        <w:t>8. My Preferences</w:t>
      </w:r>
    </w:p>
    <w:p>
      <w:pPr>
        <w:pStyle w:val="ListBullet"/>
        <w:spacing w:after="80"/>
      </w:pPr>
      <w:r>
        <w:t>Private, free/personal system rather than relying on a long chat or filling storage with repeated messages.</w:t>
      </w:r>
    </w:p>
    <w:p>
      <w:pPr>
        <w:pStyle w:val="ListBullet"/>
        <w:spacing w:after="80"/>
      </w:pPr>
      <w:r>
        <w:t>Practical coaching in simple language; concise “what to do today” plans, not generic theory.</w:t>
      </w:r>
    </w:p>
    <w:p>
      <w:pPr>
        <w:pStyle w:val="ListBullet"/>
        <w:spacing w:after="80"/>
      </w:pPr>
      <w:r>
        <w:t>Photo/menu/equipment upload with advice is highly valued.</w:t>
      </w:r>
    </w:p>
    <w:p>
      <w:pPr>
        <w:pStyle w:val="ListBullet"/>
        <w:spacing w:after="80"/>
      </w:pPr>
      <w:r>
        <w:t>Checklist-centered daily workflow and alternatives when equipment/time is missing.</w:t>
      </w:r>
    </w:p>
    <w:p>
      <w:pPr>
        <w:pStyle w:val="ListBullet"/>
        <w:spacing w:after="80"/>
      </w:pPr>
      <w:r>
        <w:t>Supports variable durations: 10-20 minute cardio; ~30-40 minute sessions; lightweight fallback on busy/rest days.</w:t>
      </w:r>
    </w:p>
    <w:p>
      <w:pPr>
        <w:pStyle w:val="ListBullet"/>
        <w:spacing w:after="80"/>
      </w:pPr>
      <w:r>
        <w:t>Equipment-flexible: home, open gym, treadmill, bands, dumbbells, future gym, sports, swimming.</w:t>
      </w:r>
    </w:p>
    <w:p>
      <w:pPr>
        <w:pStyle w:val="ListBullet"/>
        <w:spacing w:after="80"/>
      </w:pPr>
      <w:r>
        <w:t>Wants progress tracking from photos, measurements, performance, habits and body composition trends - not only scale weight.</w:t>
      </w:r>
    </w:p>
    <w:p>
      <w:pPr>
        <w:pStyle w:val="ListBullet"/>
        <w:spacing w:after="80"/>
      </w:pPr>
      <w:r>
        <w:t>Dislikes curd and buttermilk; needs food suggestions compatible with hostel/home reality.</w:t>
      </w:r>
    </w:p>
    <w:p>
      <w:pPr>
        <w:pStyle w:val="Heading1"/>
      </w:pPr>
      <w:r>
        <w:t>9. Features I Have Explicitly Asked For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576"/>
            <w:shd w:fill="E8EEF5"/>
            <w:tcMar>
              <w:top w:w="80" w:type="dxa"/>
              <w:start w:w="120" w:type="dxa"/>
              <w:bottom w:w="80" w:type="dxa"/>
              <w:end w:w="120" w:type="dxa"/>
            </w:tcMar>
          </w:tcPr>
          <w:p>
            <w:r>
              <w:rPr>
                <w:b/>
              </w:rPr>
              <w:t>#</w:t>
            </w:r>
          </w:p>
        </w:tc>
        <w:tc>
          <w:tcPr>
            <w:tcW w:type="dxa" w:w="3168"/>
            <w:shd w:fill="E8EEF5"/>
            <w:tcMar>
              <w:top w:w="80" w:type="dxa"/>
              <w:start w:w="120" w:type="dxa"/>
              <w:bottom w:w="80" w:type="dxa"/>
              <w:end w:w="120" w:type="dxa"/>
            </w:tcMar>
          </w:tcPr>
          <w:p>
            <w:r>
              <w:rPr>
                <w:b/>
              </w:rPr>
              <w:t>Requested feature (kept separate)</w:t>
            </w:r>
          </w:p>
        </w:tc>
        <w:tc>
          <w:tcPr>
            <w:tcW w:type="dxa" w:w="5616"/>
            <w:shd w:fill="E8EEF5"/>
            <w:tcMar>
              <w:top w:w="80" w:type="dxa"/>
              <w:start w:w="120" w:type="dxa"/>
              <w:bottom w:w="80" w:type="dxa"/>
              <w:end w:w="120" w:type="dxa"/>
            </w:tcMar>
          </w:tcPr>
          <w:p>
            <w:r>
              <w:rPr>
                <w:b/>
              </w:rPr>
              <w:t>Evidence / intended behavior</w:t>
            </w:r>
          </w:p>
        </w:tc>
      </w:tr>
      <w:tr>
        <w:tc>
          <w:tcPr>
            <w:tcW w:type="dxa" w:w="3120"/>
            <w:tcMar>
              <w:top w:w="80" w:type="dxa"/>
              <w:start w:w="120" w:type="dxa"/>
              <w:bottom w:w="80" w:type="dxa"/>
              <w:end w:w="120" w:type="dxa"/>
            </w:tcMar>
            <w:vAlign w:val="center"/>
          </w:tcPr>
          <w:p>
            <w:r>
              <w:t>1</w:t>
            </w:r>
          </w:p>
        </w:tc>
        <w:tc>
          <w:tcPr>
            <w:tcW w:type="dxa" w:w="3120"/>
            <w:tcMar>
              <w:top w:w="80" w:type="dxa"/>
              <w:start w:w="120" w:type="dxa"/>
              <w:bottom w:w="80" w:type="dxa"/>
              <w:end w:w="120" w:type="dxa"/>
            </w:tcMar>
            <w:vAlign w:val="center"/>
          </w:tcPr>
          <w:p>
            <w:r>
              <w:t>Private personal fitness app/web app</w:t>
            </w:r>
          </w:p>
        </w:tc>
        <w:tc>
          <w:tcPr>
            <w:tcW w:type="dxa" w:w="3120"/>
            <w:tcMar>
              <w:top w:w="80" w:type="dxa"/>
              <w:start w:w="120" w:type="dxa"/>
              <w:bottom w:w="80" w:type="dxa"/>
              <w:end w:w="120" w:type="dxa"/>
            </w:tcMar>
            <w:vAlign w:val="center"/>
          </w:tcPr>
          <w:p>
            <w:r>
              <w:t>“Only for me and free,” rather than occupying chat storage.</w:t>
            </w:r>
          </w:p>
        </w:tc>
      </w:tr>
      <w:tr>
        <w:tc>
          <w:tcPr>
            <w:tcW w:type="dxa" w:w="3120"/>
            <w:tcMar>
              <w:top w:w="80" w:type="dxa"/>
              <w:start w:w="120" w:type="dxa"/>
              <w:bottom w:w="80" w:type="dxa"/>
              <w:end w:w="120" w:type="dxa"/>
            </w:tcMar>
            <w:vAlign w:val="center"/>
          </w:tcPr>
          <w:p>
            <w:r>
              <w:t>2</w:t>
            </w:r>
          </w:p>
        </w:tc>
        <w:tc>
          <w:tcPr>
            <w:tcW w:type="dxa" w:w="3120"/>
            <w:tcMar>
              <w:top w:w="80" w:type="dxa"/>
              <w:start w:w="120" w:type="dxa"/>
              <w:bottom w:w="80" w:type="dxa"/>
              <w:end w:w="120" w:type="dxa"/>
            </w:tcMar>
            <w:vAlign w:val="center"/>
          </w:tcPr>
          <w:p>
            <w:r>
              <w:t>Daily workout checklist</w:t>
            </w:r>
          </w:p>
        </w:tc>
        <w:tc>
          <w:tcPr>
            <w:tcW w:type="dxa" w:w="3120"/>
            <w:tcMar>
              <w:top w:w="80" w:type="dxa"/>
              <w:start w:w="120" w:type="dxa"/>
              <w:bottom w:w="80" w:type="dxa"/>
              <w:end w:w="120" w:type="dxa"/>
            </w:tcMar>
            <w:vAlign w:val="center"/>
          </w:tcPr>
          <w:p>
            <w:r>
              <w:t>Checklist of today’s tasks and completion status.</w:t>
            </w:r>
          </w:p>
        </w:tc>
      </w:tr>
      <w:tr>
        <w:tc>
          <w:tcPr>
            <w:tcW w:type="dxa" w:w="3120"/>
            <w:tcMar>
              <w:top w:w="80" w:type="dxa"/>
              <w:start w:w="120" w:type="dxa"/>
              <w:bottom w:w="80" w:type="dxa"/>
              <w:end w:w="120" w:type="dxa"/>
            </w:tcMar>
            <w:vAlign w:val="center"/>
          </w:tcPr>
          <w:p>
            <w:r>
              <w:t>3</w:t>
            </w:r>
          </w:p>
        </w:tc>
        <w:tc>
          <w:tcPr>
            <w:tcW w:type="dxa" w:w="3120"/>
            <w:tcMar>
              <w:top w:w="80" w:type="dxa"/>
              <w:start w:w="120" w:type="dxa"/>
              <w:bottom w:w="80" w:type="dxa"/>
              <w:end w:w="120" w:type="dxa"/>
            </w:tcMar>
            <w:vAlign w:val="center"/>
          </w:tcPr>
          <w:p>
            <w:r>
              <w:t>Text-based fitness advice</w:t>
            </w:r>
          </w:p>
        </w:tc>
        <w:tc>
          <w:tcPr>
            <w:tcW w:type="dxa" w:w="3120"/>
            <w:tcMar>
              <w:top w:w="80" w:type="dxa"/>
              <w:start w:w="120" w:type="dxa"/>
              <w:bottom w:w="80" w:type="dxa"/>
              <w:end w:w="120" w:type="dxa"/>
            </w:tcMar>
            <w:vAlign w:val="center"/>
          </w:tcPr>
          <w:p>
            <w:r>
              <w:t>Log what was done today and receive next steps.</w:t>
            </w:r>
          </w:p>
        </w:tc>
      </w:tr>
      <w:tr>
        <w:tc>
          <w:tcPr>
            <w:tcW w:type="dxa" w:w="3120"/>
            <w:tcMar>
              <w:top w:w="80" w:type="dxa"/>
              <w:start w:w="120" w:type="dxa"/>
              <w:bottom w:w="80" w:type="dxa"/>
              <w:end w:w="120" w:type="dxa"/>
            </w:tcMar>
            <w:vAlign w:val="center"/>
          </w:tcPr>
          <w:p>
            <w:r>
              <w:t>4</w:t>
            </w:r>
          </w:p>
        </w:tc>
        <w:tc>
          <w:tcPr>
            <w:tcW w:type="dxa" w:w="3120"/>
            <w:tcMar>
              <w:top w:w="80" w:type="dxa"/>
              <w:start w:w="120" w:type="dxa"/>
              <w:bottom w:w="80" w:type="dxa"/>
              <w:end w:w="120" w:type="dxa"/>
            </w:tcMar>
            <w:vAlign w:val="center"/>
          </w:tcPr>
          <w:p>
            <w:r>
              <w:t>Food photo upload and opinion</w:t>
            </w:r>
          </w:p>
        </w:tc>
        <w:tc>
          <w:tcPr>
            <w:tcW w:type="dxa" w:w="3120"/>
            <w:tcMar>
              <w:top w:w="80" w:type="dxa"/>
              <w:start w:w="120" w:type="dxa"/>
              <w:bottom w:w="80" w:type="dxa"/>
              <w:end w:w="120" w:type="dxa"/>
            </w:tcMar>
            <w:vAlign w:val="center"/>
          </w:tcPr>
          <w:p>
            <w:r>
              <w:t>Upload food image for meal guidance.</w:t>
            </w:r>
          </w:p>
        </w:tc>
      </w:tr>
      <w:tr>
        <w:tc>
          <w:tcPr>
            <w:tcW w:type="dxa" w:w="3120"/>
            <w:tcMar>
              <w:top w:w="80" w:type="dxa"/>
              <w:start w:w="120" w:type="dxa"/>
              <w:bottom w:w="80" w:type="dxa"/>
              <w:end w:w="120" w:type="dxa"/>
            </w:tcMar>
            <w:vAlign w:val="center"/>
          </w:tcPr>
          <w:p>
            <w:r>
              <w:t>5</w:t>
            </w:r>
          </w:p>
        </w:tc>
        <w:tc>
          <w:tcPr>
            <w:tcW w:type="dxa" w:w="3120"/>
            <w:tcMar>
              <w:top w:w="80" w:type="dxa"/>
              <w:start w:w="120" w:type="dxa"/>
              <w:bottom w:w="80" w:type="dxa"/>
              <w:end w:w="120" w:type="dxa"/>
            </w:tcMar>
            <w:vAlign w:val="center"/>
          </w:tcPr>
          <w:p>
            <w:r>
              <w:t>Equipment photo upload and opinion</w:t>
            </w:r>
          </w:p>
        </w:tc>
        <w:tc>
          <w:tcPr>
            <w:tcW w:type="dxa" w:w="3120"/>
            <w:tcMar>
              <w:top w:w="80" w:type="dxa"/>
              <w:start w:w="120" w:type="dxa"/>
              <w:bottom w:w="80" w:type="dxa"/>
              <w:end w:w="120" w:type="dxa"/>
            </w:tcMar>
            <w:vAlign w:val="center"/>
          </w:tcPr>
          <w:p>
            <w:r>
              <w:t>Upload open-gym/home equipment image to identify safe, useful exercises.</w:t>
            </w:r>
          </w:p>
        </w:tc>
      </w:tr>
      <w:tr>
        <w:tc>
          <w:tcPr>
            <w:tcW w:type="dxa" w:w="3120"/>
            <w:tcMar>
              <w:top w:w="80" w:type="dxa"/>
              <w:start w:w="120" w:type="dxa"/>
              <w:bottom w:w="80" w:type="dxa"/>
              <w:end w:w="120" w:type="dxa"/>
            </w:tcMar>
            <w:vAlign w:val="center"/>
          </w:tcPr>
          <w:p>
            <w:r>
              <w:t>6</w:t>
            </w:r>
          </w:p>
        </w:tc>
        <w:tc>
          <w:tcPr>
            <w:tcW w:type="dxa" w:w="3120"/>
            <w:tcMar>
              <w:top w:w="80" w:type="dxa"/>
              <w:start w:w="120" w:type="dxa"/>
              <w:bottom w:w="80" w:type="dxa"/>
              <w:end w:w="120" w:type="dxa"/>
            </w:tcMar>
            <w:vAlign w:val="center"/>
          </w:tcPr>
          <w:p>
            <w:r>
              <w:t>Menu photo upload and opinion</w:t>
            </w:r>
          </w:p>
        </w:tc>
        <w:tc>
          <w:tcPr>
            <w:tcW w:type="dxa" w:w="3120"/>
            <w:tcMar>
              <w:top w:w="80" w:type="dxa"/>
              <w:start w:w="120" w:type="dxa"/>
              <w:bottom w:w="80" w:type="dxa"/>
              <w:end w:w="120" w:type="dxa"/>
            </w:tcMar>
            <w:vAlign w:val="center"/>
          </w:tcPr>
          <w:p>
            <w:r>
              <w:t>Upload hostel menu and receive choices.</w:t>
            </w:r>
          </w:p>
        </w:tc>
      </w:tr>
      <w:tr>
        <w:tc>
          <w:tcPr>
            <w:tcW w:type="dxa" w:w="3120"/>
            <w:tcMar>
              <w:top w:w="80" w:type="dxa"/>
              <w:start w:w="120" w:type="dxa"/>
              <w:bottom w:w="80" w:type="dxa"/>
              <w:end w:w="120" w:type="dxa"/>
            </w:tcMar>
            <w:vAlign w:val="center"/>
          </w:tcPr>
          <w:p>
            <w:r>
              <w:t>7</w:t>
            </w:r>
          </w:p>
        </w:tc>
        <w:tc>
          <w:tcPr>
            <w:tcW w:type="dxa" w:w="3120"/>
            <w:tcMar>
              <w:top w:w="80" w:type="dxa"/>
              <w:start w:w="120" w:type="dxa"/>
              <w:bottom w:w="80" w:type="dxa"/>
              <w:end w:w="120" w:type="dxa"/>
            </w:tcMar>
            <w:vAlign w:val="center"/>
          </w:tcPr>
          <w:p>
            <w:r>
              <w:t>Alternatives engine</w:t>
            </w:r>
          </w:p>
        </w:tc>
        <w:tc>
          <w:tcPr>
            <w:tcW w:type="dxa" w:w="3120"/>
            <w:tcMar>
              <w:top w:w="80" w:type="dxa"/>
              <w:start w:w="120" w:type="dxa"/>
              <w:bottom w:w="80" w:type="dxa"/>
              <w:end w:w="120" w:type="dxa"/>
            </w:tcMar>
            <w:vAlign w:val="center"/>
          </w:tcPr>
          <w:p>
            <w:r>
              <w:t>Suggest alternatives when a stool, bar, time, or equipment is unavailable.</w:t>
            </w:r>
          </w:p>
        </w:tc>
      </w:tr>
      <w:tr>
        <w:tc>
          <w:tcPr>
            <w:tcW w:type="dxa" w:w="3120"/>
            <w:tcMar>
              <w:top w:w="80" w:type="dxa"/>
              <w:start w:w="120" w:type="dxa"/>
              <w:bottom w:w="80" w:type="dxa"/>
              <w:end w:w="120" w:type="dxa"/>
            </w:tcMar>
            <w:vAlign w:val="center"/>
          </w:tcPr>
          <w:p>
            <w:r>
              <w:t>8</w:t>
            </w:r>
          </w:p>
        </w:tc>
        <w:tc>
          <w:tcPr>
            <w:tcW w:type="dxa" w:w="3120"/>
            <w:tcMar>
              <w:top w:w="80" w:type="dxa"/>
              <w:start w:w="120" w:type="dxa"/>
              <w:bottom w:w="80" w:type="dxa"/>
              <w:end w:w="120" w:type="dxa"/>
            </w:tcMar>
            <w:vAlign w:val="center"/>
          </w:tcPr>
          <w:p>
            <w:r>
              <w:t>Progress tracking</w:t>
            </w:r>
          </w:p>
        </w:tc>
        <w:tc>
          <w:tcPr>
            <w:tcW w:type="dxa" w:w="3120"/>
            <w:tcMar>
              <w:top w:w="80" w:type="dxa"/>
              <w:start w:w="120" w:type="dxa"/>
              <w:bottom w:w="80" w:type="dxa"/>
              <w:end w:w="120" w:type="dxa"/>
            </w:tcMar>
            <w:vAlign w:val="center"/>
          </w:tcPr>
          <w:p>
            <w:r>
              <w:t>Track daily/weekly progression, measurements and photos.</w:t>
            </w:r>
          </w:p>
        </w:tc>
      </w:tr>
      <w:tr>
        <w:tc>
          <w:tcPr>
            <w:tcW w:type="dxa" w:w="3120"/>
            <w:tcMar>
              <w:top w:w="80" w:type="dxa"/>
              <w:start w:w="120" w:type="dxa"/>
              <w:bottom w:w="80" w:type="dxa"/>
              <w:end w:w="120" w:type="dxa"/>
            </w:tcMar>
            <w:vAlign w:val="center"/>
          </w:tcPr>
          <w:p>
            <w:r>
              <w:t>9</w:t>
            </w:r>
          </w:p>
        </w:tc>
        <w:tc>
          <w:tcPr>
            <w:tcW w:type="dxa" w:w="3120"/>
            <w:tcMar>
              <w:top w:w="80" w:type="dxa"/>
              <w:start w:w="120" w:type="dxa"/>
              <w:bottom w:w="80" w:type="dxa"/>
              <w:end w:w="120" w:type="dxa"/>
            </w:tcMar>
            <w:vAlign w:val="center"/>
          </w:tcPr>
          <w:p>
            <w:r>
              <w:t>Photo analysis</w:t>
            </w:r>
          </w:p>
        </w:tc>
        <w:tc>
          <w:tcPr>
            <w:tcW w:type="dxa" w:w="3120"/>
            <w:tcMar>
              <w:top w:w="80" w:type="dxa"/>
              <w:start w:w="120" w:type="dxa"/>
              <w:bottom w:w="80" w:type="dxa"/>
              <w:end w:w="120" w:type="dxa"/>
            </w:tcMar>
            <w:vAlign w:val="center"/>
          </w:tcPr>
          <w:p>
            <w:r>
              <w:t>Use body photos for visual progress and physique feedback.</w:t>
            </w:r>
          </w:p>
        </w:tc>
      </w:tr>
      <w:tr>
        <w:tc>
          <w:tcPr>
            <w:tcW w:type="dxa" w:w="3120"/>
            <w:tcMar>
              <w:top w:w="80" w:type="dxa"/>
              <w:start w:w="120" w:type="dxa"/>
              <w:bottom w:w="80" w:type="dxa"/>
              <w:end w:w="120" w:type="dxa"/>
            </w:tcMar>
            <w:vAlign w:val="center"/>
          </w:tcPr>
          <w:p>
            <w:r>
              <w:t>10</w:t>
            </w:r>
          </w:p>
        </w:tc>
        <w:tc>
          <w:tcPr>
            <w:tcW w:type="dxa" w:w="3120"/>
            <w:tcMar>
              <w:top w:w="80" w:type="dxa"/>
              <w:start w:w="120" w:type="dxa"/>
              <w:bottom w:w="80" w:type="dxa"/>
              <w:end w:w="120" w:type="dxa"/>
            </w:tcMar>
            <w:vAlign w:val="center"/>
          </w:tcPr>
          <w:p>
            <w:r>
              <w:t>Workout plan generation</w:t>
            </w:r>
          </w:p>
        </w:tc>
        <w:tc>
          <w:tcPr>
            <w:tcW w:type="dxa" w:w="3120"/>
            <w:tcMar>
              <w:top w:w="80" w:type="dxa"/>
              <w:start w:w="120" w:type="dxa"/>
              <w:bottom w:w="80" w:type="dxa"/>
              <w:end w:w="120" w:type="dxa"/>
            </w:tcMar>
            <w:vAlign w:val="center"/>
          </w:tcPr>
          <w:p>
            <w:r>
              <w:t>Generate daily/weekly plan based on current tools and goal.</w:t>
            </w:r>
          </w:p>
        </w:tc>
      </w:tr>
      <w:tr>
        <w:tc>
          <w:tcPr>
            <w:tcW w:type="dxa" w:w="3120"/>
            <w:tcMar>
              <w:top w:w="80" w:type="dxa"/>
              <w:start w:w="120" w:type="dxa"/>
              <w:bottom w:w="80" w:type="dxa"/>
              <w:end w:w="120" w:type="dxa"/>
            </w:tcMar>
            <w:vAlign w:val="center"/>
          </w:tcPr>
          <w:p>
            <w:r>
              <w:t>11</w:t>
            </w:r>
          </w:p>
        </w:tc>
        <w:tc>
          <w:tcPr>
            <w:tcW w:type="dxa" w:w="3120"/>
            <w:tcMar>
              <w:top w:w="80" w:type="dxa"/>
              <w:start w:w="120" w:type="dxa"/>
              <w:bottom w:w="80" w:type="dxa"/>
              <w:end w:w="120" w:type="dxa"/>
            </w:tcMar>
            <w:vAlign w:val="center"/>
          </w:tcPr>
          <w:p>
            <w:r>
              <w:t>Nutrition guidance</w:t>
            </w:r>
          </w:p>
        </w:tc>
        <w:tc>
          <w:tcPr>
            <w:tcW w:type="dxa" w:w="3120"/>
            <w:tcMar>
              <w:top w:w="80" w:type="dxa"/>
              <w:start w:w="120" w:type="dxa"/>
              <w:bottom w:w="80" w:type="dxa"/>
              <w:end w:w="120" w:type="dxa"/>
            </w:tcMar>
            <w:vAlign w:val="center"/>
          </w:tcPr>
          <w:p>
            <w:r>
              <w:t>Hostel-friendly food choices, portion suggestions and protein guidance.</w:t>
            </w:r>
          </w:p>
        </w:tc>
      </w:tr>
      <w:tr>
        <w:tc>
          <w:tcPr>
            <w:tcW w:type="dxa" w:w="3120"/>
            <w:tcMar>
              <w:top w:w="80" w:type="dxa"/>
              <w:start w:w="120" w:type="dxa"/>
              <w:bottom w:w="80" w:type="dxa"/>
              <w:end w:w="120" w:type="dxa"/>
            </w:tcMar>
            <w:vAlign w:val="center"/>
          </w:tcPr>
          <w:p>
            <w:r>
              <w:t>12</w:t>
            </w:r>
          </w:p>
        </w:tc>
        <w:tc>
          <w:tcPr>
            <w:tcW w:type="dxa" w:w="3120"/>
            <w:tcMar>
              <w:top w:w="80" w:type="dxa"/>
              <w:start w:w="120" w:type="dxa"/>
              <w:bottom w:w="80" w:type="dxa"/>
              <w:end w:w="120" w:type="dxa"/>
            </w:tcMar>
            <w:vAlign w:val="center"/>
          </w:tcPr>
          <w:p>
            <w:r>
              <w:t>Daily coaching / chat</w:t>
            </w:r>
          </w:p>
        </w:tc>
        <w:tc>
          <w:tcPr>
            <w:tcW w:type="dxa" w:w="3120"/>
            <w:tcMar>
              <w:top w:w="80" w:type="dxa"/>
              <w:start w:w="120" w:type="dxa"/>
              <w:bottom w:w="80" w:type="dxa"/>
              <w:end w:w="120" w:type="dxa"/>
            </w:tcMar>
            <w:vAlign w:val="center"/>
          </w:tcPr>
          <w:p>
            <w:r>
              <w:t>An assistant that adapts to logs and questions.</w:t>
            </w:r>
          </w:p>
        </w:tc>
      </w:tr>
      <w:tr>
        <w:tc>
          <w:tcPr>
            <w:tcW w:type="dxa" w:w="3120"/>
            <w:tcMar>
              <w:top w:w="80" w:type="dxa"/>
              <w:start w:w="120" w:type="dxa"/>
              <w:bottom w:w="80" w:type="dxa"/>
              <w:end w:w="120" w:type="dxa"/>
            </w:tcMar>
            <w:vAlign w:val="center"/>
          </w:tcPr>
          <w:p>
            <w:r>
              <w:t>13</w:t>
            </w:r>
          </w:p>
        </w:tc>
        <w:tc>
          <w:tcPr>
            <w:tcW w:type="dxa" w:w="3120"/>
            <w:tcMar>
              <w:top w:w="80" w:type="dxa"/>
              <w:start w:w="120" w:type="dxa"/>
              <w:bottom w:w="80" w:type="dxa"/>
              <w:end w:w="120" w:type="dxa"/>
            </w:tcMar>
            <w:vAlign w:val="center"/>
          </w:tcPr>
          <w:p>
            <w:r>
              <w:t>Progressive overload tracking</w:t>
            </w:r>
          </w:p>
        </w:tc>
        <w:tc>
          <w:tcPr>
            <w:tcW w:type="dxa" w:w="3120"/>
            <w:tcMar>
              <w:top w:w="80" w:type="dxa"/>
              <w:start w:w="120" w:type="dxa"/>
              <w:bottom w:w="80" w:type="dxa"/>
              <w:end w:w="120" w:type="dxa"/>
            </w:tcMar>
            <w:vAlign w:val="center"/>
          </w:tcPr>
          <w:p>
            <w:r>
              <w:t>Rep, set, time, resistance/weight targets and upgrades.</w:t>
            </w:r>
          </w:p>
        </w:tc>
      </w:tr>
      <w:tr>
        <w:tc>
          <w:tcPr>
            <w:tcW w:type="dxa" w:w="3120"/>
            <w:tcMar>
              <w:top w:w="80" w:type="dxa"/>
              <w:start w:w="120" w:type="dxa"/>
              <w:bottom w:w="80" w:type="dxa"/>
              <w:end w:w="120" w:type="dxa"/>
            </w:tcMar>
            <w:vAlign w:val="center"/>
          </w:tcPr>
          <w:p>
            <w:r>
              <w:t>14</w:t>
            </w:r>
          </w:p>
        </w:tc>
        <w:tc>
          <w:tcPr>
            <w:tcW w:type="dxa" w:w="3120"/>
            <w:tcMar>
              <w:top w:w="80" w:type="dxa"/>
              <w:start w:w="120" w:type="dxa"/>
              <w:bottom w:w="80" w:type="dxa"/>
              <w:end w:w="120" w:type="dxa"/>
            </w:tcMar>
            <w:vAlign w:val="center"/>
          </w:tcPr>
          <w:p>
            <w:r>
              <w:t>Goal prediction</w:t>
            </w:r>
          </w:p>
        </w:tc>
        <w:tc>
          <w:tcPr>
            <w:tcW w:type="dxa" w:w="3120"/>
            <w:tcMar>
              <w:top w:w="80" w:type="dxa"/>
              <w:start w:w="120" w:type="dxa"/>
              <w:bottom w:w="80" w:type="dxa"/>
              <w:end w:w="120" w:type="dxa"/>
            </w:tcMar>
            <w:vAlign w:val="center"/>
          </w:tcPr>
          <w:p>
            <w:r>
              <w:t>Show realistic September/December direction without false guarantees.</w:t>
            </w:r>
          </w:p>
        </w:tc>
      </w:tr>
      <w:tr>
        <w:tc>
          <w:tcPr>
            <w:tcW w:type="dxa" w:w="3120"/>
            <w:tcMar>
              <w:top w:w="80" w:type="dxa"/>
              <w:start w:w="120" w:type="dxa"/>
              <w:bottom w:w="80" w:type="dxa"/>
              <w:end w:w="120" w:type="dxa"/>
            </w:tcMar>
            <w:vAlign w:val="center"/>
          </w:tcPr>
          <w:p>
            <w:r>
              <w:t>15</w:t>
            </w:r>
          </w:p>
        </w:tc>
        <w:tc>
          <w:tcPr>
            <w:tcW w:type="dxa" w:w="3120"/>
            <w:tcMar>
              <w:top w:w="80" w:type="dxa"/>
              <w:start w:w="120" w:type="dxa"/>
              <w:bottom w:w="80" w:type="dxa"/>
              <w:end w:w="120" w:type="dxa"/>
            </w:tcMar>
            <w:vAlign w:val="center"/>
          </w:tcPr>
          <w:p>
            <w:r>
              <w:t>Prompt / system logic</w:t>
            </w:r>
          </w:p>
        </w:tc>
        <w:tc>
          <w:tcPr>
            <w:tcW w:type="dxa" w:w="3120"/>
            <w:tcMar>
              <w:top w:w="80" w:type="dxa"/>
              <w:start w:w="120" w:type="dxa"/>
              <w:bottom w:w="80" w:type="dxa"/>
              <w:end w:w="120" w:type="dxa"/>
            </w:tcMar>
            <w:vAlign w:val="center"/>
          </w:tcPr>
          <w:p>
            <w:r>
              <w:t>Asked for the “exact prompt” powering a personal coach app.</w:t>
            </w:r>
          </w:p>
        </w:tc>
      </w:tr>
    </w:tbl>
    <w:p>
      <w:r/>
    </w:p>
    <w:p>
      <w:pPr>
        <w:pStyle w:val="Heading1"/>
      </w:pPr>
      <w:r>
        <w:t>10. Things I Complained About in Other Fitness Apps</w:t>
      </w:r>
    </w:p>
    <w:p>
      <w:r>
        <w:t>No direct complaints about named fitness apps appear in the visible conversation. The following are inferred product gaps from the reasons Gym Companion was proposed; label them as hypotheses, not quotes.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456"/>
            <w:shd w:fill="E8EEF5"/>
            <w:tcMar>
              <w:top w:w="80" w:type="dxa"/>
              <w:start w:w="120" w:type="dxa"/>
              <w:bottom w:w="80" w:type="dxa"/>
              <w:end w:w="120" w:type="dxa"/>
            </w:tcMar>
          </w:tcPr>
          <w:p>
            <w:r>
              <w:rPr>
                <w:b/>
              </w:rPr>
              <w:t>Hypothesized gap</w:t>
            </w:r>
          </w:p>
        </w:tc>
        <w:tc>
          <w:tcPr>
            <w:tcW w:type="dxa" w:w="5904"/>
            <w:shd w:fill="E8EEF5"/>
            <w:tcMar>
              <w:top w:w="80" w:type="dxa"/>
              <w:start w:w="120" w:type="dxa"/>
              <w:bottom w:w="80" w:type="dxa"/>
              <w:end w:w="120" w:type="dxa"/>
            </w:tcMar>
          </w:tcPr>
          <w:p>
            <w:r>
              <w:rPr>
                <w:b/>
              </w:rPr>
              <w:t>Why it matters here</w:t>
            </w:r>
          </w:p>
        </w:tc>
      </w:tr>
      <w:tr>
        <w:tc>
          <w:tcPr>
            <w:tcW w:type="dxa" w:w="4680"/>
            <w:tcMar>
              <w:top w:w="80" w:type="dxa"/>
              <w:start w:w="120" w:type="dxa"/>
              <w:bottom w:w="80" w:type="dxa"/>
              <w:end w:w="120" w:type="dxa"/>
            </w:tcMar>
            <w:vAlign w:val="center"/>
          </w:tcPr>
          <w:p>
            <w:r>
              <w:t>Chat history is an awkward long-term tracker</w:t>
            </w:r>
          </w:p>
        </w:tc>
        <w:tc>
          <w:tcPr>
            <w:tcW w:type="dxa" w:w="4680"/>
            <w:tcMar>
              <w:top w:w="80" w:type="dxa"/>
              <w:start w:w="120" w:type="dxa"/>
              <w:bottom w:w="80" w:type="dxa"/>
              <w:end w:w="120" w:type="dxa"/>
            </w:tcMar>
            <w:vAlign w:val="center"/>
          </w:tcPr>
          <w:p>
            <w:r>
              <w:t>Repeated photos/logs make it hard to retrieve trends and preserve memory.</w:t>
            </w:r>
          </w:p>
        </w:tc>
      </w:tr>
      <w:tr>
        <w:tc>
          <w:tcPr>
            <w:tcW w:type="dxa" w:w="4680"/>
            <w:tcMar>
              <w:top w:w="80" w:type="dxa"/>
              <w:start w:w="120" w:type="dxa"/>
              <w:bottom w:w="80" w:type="dxa"/>
              <w:end w:w="120" w:type="dxa"/>
            </w:tcMar>
            <w:vAlign w:val="center"/>
          </w:tcPr>
          <w:p>
            <w:r>
              <w:t>Generic plans ignore available equipment</w:t>
            </w:r>
          </w:p>
        </w:tc>
        <w:tc>
          <w:tcPr>
            <w:tcW w:type="dxa" w:w="4680"/>
            <w:tcMar>
              <w:top w:w="80" w:type="dxa"/>
              <w:start w:w="120" w:type="dxa"/>
              <w:bottom w:w="80" w:type="dxa"/>
              <w:end w:w="120" w:type="dxa"/>
            </w:tcMar>
            <w:vAlign w:val="center"/>
          </w:tcPr>
          <w:p>
            <w:r>
              <w:t>The user needs a response that recognizes open-gym bars, push-up board, bands, dumbbells and changing locations.</w:t>
            </w:r>
          </w:p>
        </w:tc>
      </w:tr>
      <w:tr>
        <w:tc>
          <w:tcPr>
            <w:tcW w:type="dxa" w:w="4680"/>
            <w:tcMar>
              <w:top w:w="80" w:type="dxa"/>
              <w:start w:w="120" w:type="dxa"/>
              <w:bottom w:w="80" w:type="dxa"/>
              <w:end w:w="120" w:type="dxa"/>
            </w:tcMar>
            <w:vAlign w:val="center"/>
          </w:tcPr>
          <w:p>
            <w:r>
              <w:t>No adaptive fallback</w:t>
            </w:r>
          </w:p>
        </w:tc>
        <w:tc>
          <w:tcPr>
            <w:tcW w:type="dxa" w:w="4680"/>
            <w:tcMar>
              <w:top w:w="80" w:type="dxa"/>
              <w:start w:w="120" w:type="dxa"/>
              <w:bottom w:w="80" w:type="dxa"/>
              <w:end w:w="120" w:type="dxa"/>
            </w:tcMar>
            <w:vAlign w:val="center"/>
          </w:tcPr>
          <w:p>
            <w:r>
              <w:t>A plan must change when no stool, poor grip, football session, short time or a missed day occurs.</w:t>
            </w:r>
          </w:p>
        </w:tc>
      </w:tr>
      <w:tr>
        <w:tc>
          <w:tcPr>
            <w:tcW w:type="dxa" w:w="4680"/>
            <w:tcMar>
              <w:top w:w="80" w:type="dxa"/>
              <w:start w:w="120" w:type="dxa"/>
              <w:bottom w:w="80" w:type="dxa"/>
              <w:end w:w="120" w:type="dxa"/>
            </w:tcMar>
            <w:vAlign w:val="center"/>
          </w:tcPr>
          <w:p>
            <w:r>
              <w:t>Unreliable progress feedback</w:t>
            </w:r>
          </w:p>
        </w:tc>
        <w:tc>
          <w:tcPr>
            <w:tcW w:type="dxa" w:w="4680"/>
            <w:tcMar>
              <w:top w:w="80" w:type="dxa"/>
              <w:start w:w="120" w:type="dxa"/>
              <w:bottom w:w="80" w:type="dxa"/>
              <w:end w:w="120" w:type="dxa"/>
            </w:tcMar>
            <w:vAlign w:val="center"/>
          </w:tcPr>
          <w:p>
            <w:r>
              <w:t>Daily photo reassurance and unmeasured “percentage change” are not objective; the app should use standardized comparisons.</w:t>
            </w:r>
          </w:p>
        </w:tc>
      </w:tr>
      <w:tr>
        <w:tc>
          <w:tcPr>
            <w:tcW w:type="dxa" w:w="4680"/>
            <w:tcMar>
              <w:top w:w="80" w:type="dxa"/>
              <w:start w:w="120" w:type="dxa"/>
              <w:bottom w:w="80" w:type="dxa"/>
              <w:end w:w="120" w:type="dxa"/>
            </w:tcMar>
            <w:vAlign w:val="center"/>
          </w:tcPr>
          <w:p>
            <w:r>
              <w:t>Nutrition apps do not understand hostel context</w:t>
            </w:r>
          </w:p>
        </w:tc>
        <w:tc>
          <w:tcPr>
            <w:tcW w:type="dxa" w:w="4680"/>
            <w:tcMar>
              <w:top w:w="80" w:type="dxa"/>
              <w:start w:w="120" w:type="dxa"/>
              <w:bottom w:w="80" w:type="dxa"/>
              <w:end w:w="120" w:type="dxa"/>
            </w:tcMar>
            <w:vAlign w:val="center"/>
          </w:tcPr>
          <w:p>
            <w:r>
              <w:t>Menu and meal-photo advice needs local food, dislikes and portion realities.</w:t>
            </w:r>
          </w:p>
        </w:tc>
      </w:tr>
      <w:tr>
        <w:tc>
          <w:tcPr>
            <w:tcW w:type="dxa" w:w="4680"/>
            <w:tcMar>
              <w:top w:w="80" w:type="dxa"/>
              <w:start w:w="120" w:type="dxa"/>
              <w:bottom w:w="80" w:type="dxa"/>
              <w:end w:w="120" w:type="dxa"/>
            </w:tcMar>
            <w:vAlign w:val="center"/>
          </w:tcPr>
          <w:p>
            <w:r>
              <w:t>No integrated coach memory</w:t>
            </w:r>
          </w:p>
        </w:tc>
        <w:tc>
          <w:tcPr>
            <w:tcW w:type="dxa" w:w="4680"/>
            <w:tcMar>
              <w:top w:w="80" w:type="dxa"/>
              <w:start w:w="120" w:type="dxa"/>
              <w:bottom w:w="80" w:type="dxa"/>
              <w:end w:w="120" w:type="dxa"/>
            </w:tcMar>
            <w:vAlign w:val="center"/>
          </w:tcPr>
          <w:p>
            <w:r>
              <w:t>Current goals, restrictions, personal preferences and previous performance should persist.</w:t>
            </w:r>
          </w:p>
        </w:tc>
      </w:tr>
    </w:tbl>
    <w:p>
      <w:r/>
    </w:p>
    <w:p>
      <w:pPr>
        <w:pStyle w:val="Heading1"/>
      </w:pPr>
      <w:r>
        <w:t>11. Personalized AI Features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shd w:fill="E8EEF5"/>
            <w:tcMar>
              <w:top w:w="80" w:type="dxa"/>
              <w:start w:w="120" w:type="dxa"/>
              <w:bottom w:w="80" w:type="dxa"/>
              <w:end w:w="120" w:type="dxa"/>
            </w:tcMar>
          </w:tcPr>
          <w:p>
            <w:r>
              <w:rPr>
                <w:b/>
              </w:rPr>
              <w:t>AI module</w:t>
            </w:r>
          </w:p>
        </w:tc>
        <w:tc>
          <w:tcPr>
            <w:tcW w:type="dxa" w:w="3528"/>
            <w:shd w:fill="E8EEF5"/>
            <w:tcMar>
              <w:top w:w="80" w:type="dxa"/>
              <w:start w:w="120" w:type="dxa"/>
              <w:bottom w:w="80" w:type="dxa"/>
              <w:end w:w="120" w:type="dxa"/>
            </w:tcMar>
          </w:tcPr>
          <w:p>
            <w:r>
              <w:rPr>
                <w:b/>
              </w:rPr>
              <w:t>Inputs</w:t>
            </w:r>
          </w:p>
        </w:tc>
        <w:tc>
          <w:tcPr>
            <w:tcW w:type="dxa" w:w="3600"/>
            <w:shd w:fill="E8EEF5"/>
            <w:tcMar>
              <w:top w:w="80" w:type="dxa"/>
              <w:start w:w="120" w:type="dxa"/>
              <w:bottom w:w="80" w:type="dxa"/>
              <w:end w:w="120" w:type="dxa"/>
            </w:tcMar>
          </w:tcPr>
          <w:p>
            <w:r>
              <w:rPr>
                <w:b/>
              </w:rPr>
              <w:t>Outputs / boundaries</w:t>
            </w:r>
          </w:p>
        </w:tc>
      </w:tr>
      <w:tr>
        <w:tc>
          <w:tcPr>
            <w:tcW w:type="dxa" w:w="3120"/>
            <w:tcMar>
              <w:top w:w="80" w:type="dxa"/>
              <w:start w:w="120" w:type="dxa"/>
              <w:bottom w:w="80" w:type="dxa"/>
              <w:end w:w="120" w:type="dxa"/>
            </w:tcMar>
            <w:vAlign w:val="center"/>
          </w:tcPr>
          <w:p>
            <w:r>
              <w:t>Adaptive daily coach</w:t>
            </w:r>
          </w:p>
        </w:tc>
        <w:tc>
          <w:tcPr>
            <w:tcW w:type="dxa" w:w="3120"/>
            <w:tcMar>
              <w:top w:w="80" w:type="dxa"/>
              <w:start w:w="120" w:type="dxa"/>
              <w:bottom w:w="80" w:type="dxa"/>
              <w:end w:w="120" w:type="dxa"/>
            </w:tcMar>
            <w:vAlign w:val="center"/>
          </w:tcPr>
          <w:p>
            <w:r>
              <w:t>Yesterday’s log, readiness, available time, equipment, sport, symptoms.</w:t>
            </w:r>
          </w:p>
        </w:tc>
        <w:tc>
          <w:tcPr>
            <w:tcW w:type="dxa" w:w="3120"/>
            <w:tcMar>
              <w:top w:w="80" w:type="dxa"/>
              <w:start w:w="120" w:type="dxa"/>
              <w:bottom w:w="80" w:type="dxa"/>
              <w:end w:w="120" w:type="dxa"/>
            </w:tcMar>
            <w:vAlign w:val="center"/>
          </w:tcPr>
          <w:p>
            <w:r>
              <w:t>Today’s plan with “minimum,” “standard,” and “stretch” versions. Must flag medical uncertainty.</w:t>
            </w:r>
          </w:p>
        </w:tc>
      </w:tr>
      <w:tr>
        <w:tc>
          <w:tcPr>
            <w:tcW w:type="dxa" w:w="3120"/>
            <w:tcMar>
              <w:top w:w="80" w:type="dxa"/>
              <w:start w:w="120" w:type="dxa"/>
              <w:bottom w:w="80" w:type="dxa"/>
              <w:end w:w="120" w:type="dxa"/>
            </w:tcMar>
            <w:vAlign w:val="center"/>
          </w:tcPr>
          <w:p>
            <w:r>
              <w:t>Exercise substitution engine</w:t>
            </w:r>
          </w:p>
        </w:tc>
        <w:tc>
          <w:tcPr>
            <w:tcW w:type="dxa" w:w="3120"/>
            <w:tcMar>
              <w:top w:w="80" w:type="dxa"/>
              <w:start w:w="120" w:type="dxa"/>
              <w:bottom w:w="80" w:type="dxa"/>
              <w:end w:w="120" w:type="dxa"/>
            </w:tcMar>
            <w:vAlign w:val="center"/>
          </w:tcPr>
          <w:p>
            <w:r>
              <w:t>Target movement, equipment image/inventory, experience, pain flags.</w:t>
            </w:r>
          </w:p>
        </w:tc>
        <w:tc>
          <w:tcPr>
            <w:tcW w:type="dxa" w:w="3120"/>
            <w:tcMar>
              <w:top w:w="80" w:type="dxa"/>
              <w:start w:w="120" w:type="dxa"/>
              <w:bottom w:w="80" w:type="dxa"/>
              <w:end w:w="120" w:type="dxa"/>
            </w:tcMar>
            <w:vAlign w:val="center"/>
          </w:tcPr>
          <w:p>
            <w:r>
              <w:t>Ranked alternatives with setup, form cues and why chosen.</w:t>
            </w:r>
          </w:p>
        </w:tc>
      </w:tr>
      <w:tr>
        <w:tc>
          <w:tcPr>
            <w:tcW w:type="dxa" w:w="3120"/>
            <w:tcMar>
              <w:top w:w="80" w:type="dxa"/>
              <w:start w:w="120" w:type="dxa"/>
              <w:bottom w:w="80" w:type="dxa"/>
              <w:end w:w="120" w:type="dxa"/>
            </w:tcMar>
            <w:vAlign w:val="center"/>
          </w:tcPr>
          <w:p>
            <w:r>
              <w:t>Food/menu interpreter</w:t>
            </w:r>
          </w:p>
        </w:tc>
        <w:tc>
          <w:tcPr>
            <w:tcW w:type="dxa" w:w="3120"/>
            <w:tcMar>
              <w:top w:w="80" w:type="dxa"/>
              <w:start w:w="120" w:type="dxa"/>
              <w:bottom w:w="80" w:type="dxa"/>
              <w:end w:w="120" w:type="dxa"/>
            </w:tcMar>
            <w:vAlign w:val="center"/>
          </w:tcPr>
          <w:p>
            <w:r>
              <w:t>Meal/menu photo, stated portion, preferences, dietary pattern, goal.</w:t>
            </w:r>
          </w:p>
        </w:tc>
        <w:tc>
          <w:tcPr>
            <w:tcW w:type="dxa" w:w="3120"/>
            <w:tcMar>
              <w:top w:w="80" w:type="dxa"/>
              <w:start w:w="120" w:type="dxa"/>
              <w:bottom w:w="80" w:type="dxa"/>
              <w:end w:w="120" w:type="dxa"/>
            </w:tcMar>
            <w:vAlign w:val="center"/>
          </w:tcPr>
          <w:p>
            <w:r>
              <w:t>Food identification confidence, portion guidance, protein/fiber opportunities, practical next meal. Never claim exact calories from image alone.</w:t>
            </w:r>
          </w:p>
        </w:tc>
      </w:tr>
      <w:tr>
        <w:tc>
          <w:tcPr>
            <w:tcW w:type="dxa" w:w="3120"/>
            <w:tcMar>
              <w:top w:w="80" w:type="dxa"/>
              <w:start w:w="120" w:type="dxa"/>
              <w:bottom w:w="80" w:type="dxa"/>
              <w:end w:w="120" w:type="dxa"/>
            </w:tcMar>
            <w:vAlign w:val="center"/>
          </w:tcPr>
          <w:p>
            <w:r>
              <w:t>Equipment interpreter</w:t>
            </w:r>
          </w:p>
        </w:tc>
        <w:tc>
          <w:tcPr>
            <w:tcW w:type="dxa" w:w="3120"/>
            <w:tcMar>
              <w:top w:w="80" w:type="dxa"/>
              <w:start w:w="120" w:type="dxa"/>
              <w:bottom w:w="80" w:type="dxa"/>
              <w:end w:w="120" w:type="dxa"/>
            </w:tcMar>
            <w:vAlign w:val="center"/>
          </w:tcPr>
          <w:p>
            <w:r>
              <w:t>Equipment photo plus user follow-up.</w:t>
            </w:r>
          </w:p>
        </w:tc>
        <w:tc>
          <w:tcPr>
            <w:tcW w:type="dxa" w:w="3120"/>
            <w:tcMar>
              <w:top w:w="80" w:type="dxa"/>
              <w:start w:w="120" w:type="dxa"/>
              <w:bottom w:w="80" w:type="dxa"/>
              <w:end w:w="120" w:type="dxa"/>
            </w:tcMar>
            <w:vAlign w:val="center"/>
          </w:tcPr>
          <w:p>
            <w:r>
              <w:t>Possible equipment category, confidence, safe use, exercises. Ask for label/model when uncertain.</w:t>
            </w:r>
          </w:p>
        </w:tc>
      </w:tr>
      <w:tr>
        <w:tc>
          <w:tcPr>
            <w:tcW w:type="dxa" w:w="3120"/>
            <w:tcMar>
              <w:top w:w="80" w:type="dxa"/>
              <w:start w:w="120" w:type="dxa"/>
              <w:bottom w:w="80" w:type="dxa"/>
              <w:end w:w="120" w:type="dxa"/>
            </w:tcMar>
            <w:vAlign w:val="center"/>
          </w:tcPr>
          <w:p>
            <w:r>
              <w:t>Progress reviewer</w:t>
            </w:r>
          </w:p>
        </w:tc>
        <w:tc>
          <w:tcPr>
            <w:tcW w:type="dxa" w:w="3120"/>
            <w:tcMar>
              <w:top w:w="80" w:type="dxa"/>
              <w:start w:w="120" w:type="dxa"/>
              <w:bottom w:w="80" w:type="dxa"/>
              <w:end w:w="120" w:type="dxa"/>
            </w:tcMar>
            <w:vAlign w:val="center"/>
          </w:tcPr>
          <w:p>
            <w:r>
              <w:t>Standardized photos, measurements, weight trend, performance, adherence.</w:t>
            </w:r>
          </w:p>
        </w:tc>
        <w:tc>
          <w:tcPr>
            <w:tcW w:type="dxa" w:w="3120"/>
            <w:tcMar>
              <w:top w:w="80" w:type="dxa"/>
              <w:start w:w="120" w:type="dxa"/>
              <w:bottom w:w="80" w:type="dxa"/>
              <w:end w:w="120" w:type="dxa"/>
            </w:tcMar>
            <w:vAlign w:val="center"/>
          </w:tcPr>
          <w:p>
            <w:r>
              <w:t>Trend narrative; side-by-side comparisons; requests more consistent evidence if needed. No body-fat diagnosis from imagery.</w:t>
            </w:r>
          </w:p>
        </w:tc>
      </w:tr>
      <w:tr>
        <w:tc>
          <w:tcPr>
            <w:tcW w:type="dxa" w:w="3120"/>
            <w:tcMar>
              <w:top w:w="80" w:type="dxa"/>
              <w:start w:w="120" w:type="dxa"/>
              <w:bottom w:w="80" w:type="dxa"/>
              <w:end w:w="120" w:type="dxa"/>
            </w:tcMar>
            <w:vAlign w:val="center"/>
          </w:tcPr>
          <w:p>
            <w:r>
              <w:t>Plan generator</w:t>
            </w:r>
          </w:p>
        </w:tc>
        <w:tc>
          <w:tcPr>
            <w:tcW w:type="dxa" w:w="3120"/>
            <w:tcMar>
              <w:top w:w="80" w:type="dxa"/>
              <w:start w:w="120" w:type="dxa"/>
              <w:bottom w:w="80" w:type="dxa"/>
              <w:end w:w="120" w:type="dxa"/>
            </w:tcMar>
            <w:vAlign w:val="center"/>
          </w:tcPr>
          <w:p>
            <w:r>
              <w:t>Goal, phase, schedule, gym/home access, sport/swim, constraints.</w:t>
            </w:r>
          </w:p>
        </w:tc>
        <w:tc>
          <w:tcPr>
            <w:tcW w:type="dxa" w:w="3120"/>
            <w:tcMar>
              <w:top w:w="80" w:type="dxa"/>
              <w:start w:w="120" w:type="dxa"/>
              <w:bottom w:w="80" w:type="dxa"/>
              <w:end w:w="120" w:type="dxa"/>
            </w:tcMar>
            <w:vAlign w:val="center"/>
          </w:tcPr>
          <w:p>
            <w:r>
              <w:t>Periodized 4-8 week plan, volume guardrails, recovery days, progression rules.</w:t>
            </w:r>
          </w:p>
        </w:tc>
      </w:tr>
      <w:tr>
        <w:tc>
          <w:tcPr>
            <w:tcW w:type="dxa" w:w="3120"/>
            <w:tcMar>
              <w:top w:w="80" w:type="dxa"/>
              <w:start w:w="120" w:type="dxa"/>
              <w:bottom w:w="80" w:type="dxa"/>
              <w:end w:w="120" w:type="dxa"/>
            </w:tcMar>
            <w:vAlign w:val="center"/>
          </w:tcPr>
          <w:p>
            <w:r>
              <w:t>Risk / recovery triage</w:t>
            </w:r>
          </w:p>
        </w:tc>
        <w:tc>
          <w:tcPr>
            <w:tcW w:type="dxa" w:w="3120"/>
            <w:tcMar>
              <w:top w:w="80" w:type="dxa"/>
              <w:start w:w="120" w:type="dxa"/>
              <w:bottom w:w="80" w:type="dxa"/>
              <w:end w:w="120" w:type="dxa"/>
            </w:tcMar>
            <w:vAlign w:val="center"/>
          </w:tcPr>
          <w:p>
            <w:r>
              <w:t>Pain, GI symptoms, sleep, fatigue, soreness, recent volume.</w:t>
            </w:r>
          </w:p>
        </w:tc>
        <w:tc>
          <w:tcPr>
            <w:tcW w:type="dxa" w:w="3120"/>
            <w:tcMar>
              <w:top w:w="80" w:type="dxa"/>
              <w:start w:w="120" w:type="dxa"/>
              <w:bottom w:w="80" w:type="dxa"/>
              <w:end w:w="120" w:type="dxa"/>
            </w:tcMar>
            <w:vAlign w:val="center"/>
          </w:tcPr>
          <w:p>
            <w:r>
              <w:t>Conservative modification, stop rules and clinician escalation language.</w:t>
            </w:r>
          </w:p>
        </w:tc>
      </w:tr>
      <w:tr>
        <w:tc>
          <w:tcPr>
            <w:tcW w:type="dxa" w:w="3120"/>
            <w:tcMar>
              <w:top w:w="80" w:type="dxa"/>
              <w:start w:w="120" w:type="dxa"/>
              <w:bottom w:w="80" w:type="dxa"/>
              <w:end w:w="120" w:type="dxa"/>
            </w:tcMar>
            <w:vAlign w:val="center"/>
          </w:tcPr>
          <w:p>
            <w:r>
              <w:t>Goal forecaster</w:t>
            </w:r>
          </w:p>
        </w:tc>
        <w:tc>
          <w:tcPr>
            <w:tcW w:type="dxa" w:w="3120"/>
            <w:tcMar>
              <w:top w:w="80" w:type="dxa"/>
              <w:start w:w="120" w:type="dxa"/>
              <w:bottom w:w="80" w:type="dxa"/>
              <w:end w:w="120" w:type="dxa"/>
            </w:tcMar>
            <w:vAlign w:val="center"/>
          </w:tcPr>
          <w:p>
            <w:r>
              <w:t>Trend data and adherence.</w:t>
            </w:r>
          </w:p>
        </w:tc>
        <w:tc>
          <w:tcPr>
            <w:tcW w:type="dxa" w:w="3120"/>
            <w:tcMar>
              <w:top w:w="80" w:type="dxa"/>
              <w:start w:w="120" w:type="dxa"/>
              <w:bottom w:w="80" w:type="dxa"/>
              <w:end w:w="120" w:type="dxa"/>
            </w:tcMar>
            <w:vAlign w:val="center"/>
          </w:tcPr>
          <w:p>
            <w:r>
              <w:t>Scenario ranges (“if current rate continues”), uncertainty and factors driving outcomes - not transformed body-image generation or promises.</w:t>
            </w:r>
          </w:p>
        </w:tc>
      </w:tr>
      <w:tr>
        <w:tc>
          <w:tcPr>
            <w:tcW w:type="dxa" w:w="3120"/>
            <w:tcMar>
              <w:top w:w="80" w:type="dxa"/>
              <w:start w:w="120" w:type="dxa"/>
              <w:bottom w:w="80" w:type="dxa"/>
              <w:end w:w="120" w:type="dxa"/>
            </w:tcMar>
            <w:vAlign w:val="center"/>
          </w:tcPr>
          <w:p>
            <w:r>
              <w:t>Conversational memory</w:t>
            </w:r>
          </w:p>
        </w:tc>
        <w:tc>
          <w:tcPr>
            <w:tcW w:type="dxa" w:w="3120"/>
            <w:tcMar>
              <w:top w:w="80" w:type="dxa"/>
              <w:start w:w="120" w:type="dxa"/>
              <w:bottom w:w="80" w:type="dxa"/>
              <w:end w:w="120" w:type="dxa"/>
            </w:tcMar>
            <w:vAlign w:val="center"/>
          </w:tcPr>
          <w:p>
            <w:r>
              <w:t>User profile, preferences, explicit consent settings.</w:t>
            </w:r>
          </w:p>
        </w:tc>
        <w:tc>
          <w:tcPr>
            <w:tcW w:type="dxa" w:w="3120"/>
            <w:tcMar>
              <w:top w:w="80" w:type="dxa"/>
              <w:start w:w="120" w:type="dxa"/>
              <w:bottom w:w="80" w:type="dxa"/>
              <w:end w:w="120" w:type="dxa"/>
            </w:tcMar>
            <w:vAlign w:val="center"/>
          </w:tcPr>
          <w:p>
            <w:r>
              <w:t>Context-aware responses with editable source-of-truth profile and visible memory controls.</w:t>
            </w:r>
          </w:p>
        </w:tc>
      </w:tr>
    </w:tbl>
    <w:p>
      <w:r/>
    </w:p>
    <w:p>
      <w:pPr>
        <w:pStyle w:val="Heading1"/>
      </w:pPr>
      <w:r>
        <w:t>12. Project Ideas &amp; Architecture</w:t>
      </w:r>
    </w:p>
    <w:p>
      <w:pPr>
        <w:pStyle w:val="Heading2"/>
      </w:pPr>
      <w:r>
        <w:t>Recommended product shape</w:t>
      </w:r>
    </w:p>
    <w:p>
      <w:r>
        <w:t>Start as a local-first responsive web app or Flutter mobile app backed by a small FastAPI service. The user originally described a Streamlit-style personal web tool, which is suitable for a prototype; a more durable product should separate the mobile/web client, API, AI orchestration, and storage.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656"/>
            <w:shd w:fill="E8EEF5"/>
            <w:tcMar>
              <w:top w:w="80" w:type="dxa"/>
              <w:start w:w="120" w:type="dxa"/>
              <w:bottom w:w="80" w:type="dxa"/>
              <w:end w:w="120" w:type="dxa"/>
            </w:tcMar>
          </w:tcPr>
          <w:p>
            <w:r>
              <w:rPr>
                <w:b/>
              </w:rPr>
              <w:t>Layer</w:t>
            </w:r>
          </w:p>
        </w:tc>
        <w:tc>
          <w:tcPr>
            <w:tcW w:type="dxa" w:w="3816"/>
            <w:shd w:fill="E8EEF5"/>
            <w:tcMar>
              <w:top w:w="80" w:type="dxa"/>
              <w:start w:w="120" w:type="dxa"/>
              <w:bottom w:w="80" w:type="dxa"/>
              <w:end w:w="120" w:type="dxa"/>
            </w:tcMar>
          </w:tcPr>
          <w:p>
            <w:r>
              <w:rPr>
                <w:b/>
              </w:rPr>
              <w:t>MVP recommendation</w:t>
            </w:r>
          </w:p>
        </w:tc>
        <w:tc>
          <w:tcPr>
            <w:tcW w:type="dxa" w:w="3888"/>
            <w:shd w:fill="E8EEF5"/>
            <w:tcMar>
              <w:top w:w="80" w:type="dxa"/>
              <w:start w:w="120" w:type="dxa"/>
              <w:bottom w:w="80" w:type="dxa"/>
              <w:end w:w="120" w:type="dxa"/>
            </w:tcMar>
          </w:tcPr>
          <w:p>
            <w:r>
              <w:rPr>
                <w:b/>
              </w:rPr>
              <w:t>Later evolution</w:t>
            </w:r>
          </w:p>
        </w:tc>
      </w:tr>
      <w:tr>
        <w:tc>
          <w:tcPr>
            <w:tcW w:type="dxa" w:w="3120"/>
            <w:tcMar>
              <w:top w:w="80" w:type="dxa"/>
              <w:start w:w="120" w:type="dxa"/>
              <w:bottom w:w="80" w:type="dxa"/>
              <w:end w:w="120" w:type="dxa"/>
            </w:tcMar>
            <w:vAlign w:val="center"/>
          </w:tcPr>
          <w:p>
            <w:r>
              <w:t>Client</w:t>
            </w:r>
          </w:p>
        </w:tc>
        <w:tc>
          <w:tcPr>
            <w:tcW w:type="dxa" w:w="3120"/>
            <w:tcMar>
              <w:top w:w="80" w:type="dxa"/>
              <w:start w:w="120" w:type="dxa"/>
              <w:bottom w:w="80" w:type="dxa"/>
              <w:end w:w="120" w:type="dxa"/>
            </w:tcMar>
            <w:vAlign w:val="center"/>
          </w:tcPr>
          <w:p>
            <w:r>
              <w:t>Flutter (Android-first) or Next.js PWA; offline daily checklist and local image queue.</w:t>
            </w:r>
          </w:p>
        </w:tc>
        <w:tc>
          <w:tcPr>
            <w:tcW w:type="dxa" w:w="3120"/>
            <w:tcMar>
              <w:top w:w="80" w:type="dxa"/>
              <w:start w:w="120" w:type="dxa"/>
              <w:bottom w:w="80" w:type="dxa"/>
              <w:end w:w="120" w:type="dxa"/>
            </w:tcMar>
            <w:vAlign w:val="center"/>
          </w:tcPr>
          <w:p>
            <w:r>
              <w:t>Native health integrations, widgets, camera capture, wearables.</w:t>
            </w:r>
          </w:p>
        </w:tc>
      </w:tr>
      <w:tr>
        <w:tc>
          <w:tcPr>
            <w:tcW w:type="dxa" w:w="3120"/>
            <w:tcMar>
              <w:top w:w="80" w:type="dxa"/>
              <w:start w:w="120" w:type="dxa"/>
              <w:bottom w:w="80" w:type="dxa"/>
              <w:end w:w="120" w:type="dxa"/>
            </w:tcMar>
            <w:vAlign w:val="center"/>
          </w:tcPr>
          <w:p>
            <w:r>
              <w:t>API</w:t>
            </w:r>
          </w:p>
        </w:tc>
        <w:tc>
          <w:tcPr>
            <w:tcW w:type="dxa" w:w="3120"/>
            <w:tcMar>
              <w:top w:w="80" w:type="dxa"/>
              <w:start w:w="120" w:type="dxa"/>
              <w:bottom w:w="80" w:type="dxa"/>
              <w:end w:w="120" w:type="dxa"/>
            </w:tcMar>
            <w:vAlign w:val="center"/>
          </w:tcPr>
          <w:p>
            <w:r>
              <w:t>FastAPI with typed Pydantic schemas and background jobs.</w:t>
            </w:r>
          </w:p>
        </w:tc>
        <w:tc>
          <w:tcPr>
            <w:tcW w:type="dxa" w:w="3120"/>
            <w:tcMar>
              <w:top w:w="80" w:type="dxa"/>
              <w:start w:w="120" w:type="dxa"/>
              <w:bottom w:w="80" w:type="dxa"/>
              <w:end w:w="120" w:type="dxa"/>
            </w:tcMar>
            <w:vAlign w:val="center"/>
          </w:tcPr>
          <w:p>
            <w:r>
              <w:t>Event-driven services for AI review, notifications and analytics.</w:t>
            </w:r>
          </w:p>
        </w:tc>
      </w:tr>
      <w:tr>
        <w:tc>
          <w:tcPr>
            <w:tcW w:type="dxa" w:w="3120"/>
            <w:tcMar>
              <w:top w:w="80" w:type="dxa"/>
              <w:start w:w="120" w:type="dxa"/>
              <w:bottom w:w="80" w:type="dxa"/>
              <w:end w:w="120" w:type="dxa"/>
            </w:tcMar>
            <w:vAlign w:val="center"/>
          </w:tcPr>
          <w:p>
            <w:r>
              <w:t>Database</w:t>
            </w:r>
          </w:p>
        </w:tc>
        <w:tc>
          <w:tcPr>
            <w:tcW w:type="dxa" w:w="3120"/>
            <w:tcMar>
              <w:top w:w="80" w:type="dxa"/>
              <w:start w:w="120" w:type="dxa"/>
              <w:bottom w:w="80" w:type="dxa"/>
              <w:end w:w="120" w:type="dxa"/>
            </w:tcMar>
            <w:vAlign w:val="center"/>
          </w:tcPr>
          <w:p>
            <w:r>
              <w:t>PostgreSQL / Supabase for profiles, logs, plans, measurements and consent.</w:t>
            </w:r>
          </w:p>
        </w:tc>
        <w:tc>
          <w:tcPr>
            <w:tcW w:type="dxa" w:w="3120"/>
            <w:tcMar>
              <w:top w:w="80" w:type="dxa"/>
              <w:start w:w="120" w:type="dxa"/>
              <w:bottom w:w="80" w:type="dxa"/>
              <w:end w:w="120" w:type="dxa"/>
            </w:tcMar>
            <w:vAlign w:val="center"/>
          </w:tcPr>
          <w:p>
            <w:r>
              <w:t>Time-series/activity warehouse and de-identified analytics.</w:t>
            </w:r>
          </w:p>
        </w:tc>
      </w:tr>
      <w:tr>
        <w:tc>
          <w:tcPr>
            <w:tcW w:type="dxa" w:w="3120"/>
            <w:tcMar>
              <w:top w:w="80" w:type="dxa"/>
              <w:start w:w="120" w:type="dxa"/>
              <w:bottom w:w="80" w:type="dxa"/>
              <w:end w:w="120" w:type="dxa"/>
            </w:tcMar>
            <w:vAlign w:val="center"/>
          </w:tcPr>
          <w:p>
            <w:r>
              <w:t>Media</w:t>
            </w:r>
          </w:p>
        </w:tc>
        <w:tc>
          <w:tcPr>
            <w:tcW w:type="dxa" w:w="3120"/>
            <w:tcMar>
              <w:top w:w="80" w:type="dxa"/>
              <w:start w:w="120" w:type="dxa"/>
              <w:bottom w:w="80" w:type="dxa"/>
              <w:end w:w="120" w:type="dxa"/>
            </w:tcMar>
            <w:vAlign w:val="center"/>
          </w:tcPr>
          <w:p>
            <w:r>
              <w:t>Private object storage with signed URLs and deletion lifecycle.</w:t>
            </w:r>
          </w:p>
        </w:tc>
        <w:tc>
          <w:tcPr>
            <w:tcW w:type="dxa" w:w="3120"/>
            <w:tcMar>
              <w:top w:w="80" w:type="dxa"/>
              <w:start w:w="120" w:type="dxa"/>
              <w:bottom w:w="80" w:type="dxa"/>
              <w:end w:w="120" w:type="dxa"/>
            </w:tcMar>
            <w:vAlign w:val="center"/>
          </w:tcPr>
          <w:p>
            <w:r>
              <w:t>On-device encrypted vault / face and background redaction options.</w:t>
            </w:r>
          </w:p>
        </w:tc>
      </w:tr>
      <w:tr>
        <w:tc>
          <w:tcPr>
            <w:tcW w:type="dxa" w:w="3120"/>
            <w:tcMar>
              <w:top w:w="80" w:type="dxa"/>
              <w:start w:w="120" w:type="dxa"/>
              <w:bottom w:w="80" w:type="dxa"/>
              <w:end w:w="120" w:type="dxa"/>
            </w:tcMar>
            <w:vAlign w:val="center"/>
          </w:tcPr>
          <w:p>
            <w:r>
              <w:t>AI orchestration</w:t>
            </w:r>
          </w:p>
        </w:tc>
        <w:tc>
          <w:tcPr>
            <w:tcW w:type="dxa" w:w="3120"/>
            <w:tcMar>
              <w:top w:w="80" w:type="dxa"/>
              <w:start w:w="120" w:type="dxa"/>
              <w:bottom w:w="80" w:type="dxa"/>
              <w:end w:w="120" w:type="dxa"/>
            </w:tcMar>
            <w:vAlign w:val="center"/>
          </w:tcPr>
          <w:p>
            <w:r>
              <w:t>Vision-capable model via a server-side policy layer; deterministic rules for plan safety.</w:t>
            </w:r>
          </w:p>
        </w:tc>
        <w:tc>
          <w:tcPr>
            <w:tcW w:type="dxa" w:w="3120"/>
            <w:tcMar>
              <w:top w:w="80" w:type="dxa"/>
              <w:start w:w="120" w:type="dxa"/>
              <w:bottom w:w="80" w:type="dxa"/>
              <w:end w:w="120" w:type="dxa"/>
            </w:tcMar>
            <w:vAlign w:val="center"/>
          </w:tcPr>
          <w:p>
            <w:r>
              <w:t>Model routing, evaluation sets, retrieval from approved exercise/nutrition knowledge.</w:t>
            </w:r>
          </w:p>
        </w:tc>
      </w:tr>
      <w:tr>
        <w:tc>
          <w:tcPr>
            <w:tcW w:type="dxa" w:w="3120"/>
            <w:tcMar>
              <w:top w:w="80" w:type="dxa"/>
              <w:start w:w="120" w:type="dxa"/>
              <w:bottom w:w="80" w:type="dxa"/>
              <w:end w:w="120" w:type="dxa"/>
            </w:tcMar>
            <w:vAlign w:val="center"/>
          </w:tcPr>
          <w:p>
            <w:r>
              <w:t>Auth</w:t>
            </w:r>
          </w:p>
        </w:tc>
        <w:tc>
          <w:tcPr>
            <w:tcW w:type="dxa" w:w="3120"/>
            <w:tcMar>
              <w:top w:w="80" w:type="dxa"/>
              <w:start w:w="120" w:type="dxa"/>
              <w:bottom w:w="80" w:type="dxa"/>
              <w:end w:w="120" w:type="dxa"/>
            </w:tcMar>
            <w:vAlign w:val="center"/>
          </w:tcPr>
          <w:p>
            <w:r>
              <w:t>Single-user email/passkey; privacy-first.</w:t>
            </w:r>
          </w:p>
        </w:tc>
        <w:tc>
          <w:tcPr>
            <w:tcW w:type="dxa" w:w="3120"/>
            <w:tcMar>
              <w:top w:w="80" w:type="dxa"/>
              <w:start w:w="120" w:type="dxa"/>
              <w:bottom w:w="80" w:type="dxa"/>
              <w:end w:w="120" w:type="dxa"/>
            </w:tcMar>
            <w:vAlign w:val="center"/>
          </w:tcPr>
          <w:p>
            <w:r>
              <w:t>Family/trainer sharing only via explicit scoped consent.</w:t>
            </w:r>
          </w:p>
        </w:tc>
      </w:tr>
      <w:tr>
        <w:tc>
          <w:tcPr>
            <w:tcW w:type="dxa" w:w="3120"/>
            <w:tcMar>
              <w:top w:w="80" w:type="dxa"/>
              <w:start w:w="120" w:type="dxa"/>
              <w:bottom w:w="80" w:type="dxa"/>
              <w:end w:w="120" w:type="dxa"/>
            </w:tcMar>
            <w:vAlign w:val="center"/>
          </w:tcPr>
          <w:p>
            <w:r>
              <w:t>Observability</w:t>
            </w:r>
          </w:p>
        </w:tc>
        <w:tc>
          <w:tcPr>
            <w:tcW w:type="dxa" w:w="3120"/>
            <w:tcMar>
              <w:top w:w="80" w:type="dxa"/>
              <w:start w:w="120" w:type="dxa"/>
              <w:bottom w:w="80" w:type="dxa"/>
              <w:end w:w="120" w:type="dxa"/>
            </w:tcMar>
            <w:vAlign w:val="center"/>
          </w:tcPr>
          <w:p>
            <w:r>
              <w:t>Structured logs with PII redaction and model decision audit.</w:t>
            </w:r>
          </w:p>
        </w:tc>
        <w:tc>
          <w:tcPr>
            <w:tcW w:type="dxa" w:w="3120"/>
            <w:tcMar>
              <w:top w:w="80" w:type="dxa"/>
              <w:start w:w="120" w:type="dxa"/>
              <w:bottom w:w="80" w:type="dxa"/>
              <w:end w:w="120" w:type="dxa"/>
            </w:tcMar>
            <w:vAlign w:val="center"/>
          </w:tcPr>
          <w:p>
            <w:r>
              <w:t>Quality dashboard, prompt/version evaluation and feedback labels.</w:t>
            </w:r>
          </w:p>
        </w:tc>
      </w:tr>
    </w:tbl>
    <w:p>
      <w:r/>
    </w:p>
    <w:p>
      <w:pPr>
        <w:pStyle w:val="Heading2"/>
      </w:pPr>
      <w:r>
        <w:t>AI / ML policy</w:t>
      </w:r>
    </w:p>
    <w:p>
      <w:pPr>
        <w:pStyle w:val="ListBullet"/>
        <w:spacing w:after="80"/>
      </w:pPr>
      <w:r>
        <w:t>Do not train a custom body-composition model in the MVP. Use image understanding only to identify visible food/equipment or assess photo consistency, and present confidence/limits.</w:t>
      </w:r>
    </w:p>
    <w:p>
      <w:pPr>
        <w:pStyle w:val="ListBullet"/>
        <w:spacing w:after="80"/>
      </w:pPr>
      <w:r>
        <w:t>Use rule-based safety gates before generative recommendations: injury flag, pain severity, GI symptoms, novice constraints, weekly volume, and contraindicated movement sets.</w:t>
      </w:r>
    </w:p>
    <w:p>
      <w:pPr>
        <w:pStyle w:val="ListBullet"/>
        <w:spacing w:after="80"/>
      </w:pPr>
      <w:r>
        <w:t>For future personal prediction, prefer transparent time-series features (weekly weight average, waist, adherence, volume, sleep) over speculative image-generated “future body” output.</w:t>
      </w:r>
    </w:p>
    <w:p>
      <w:pPr>
        <w:pStyle w:val="ListBullet"/>
        <w:spacing w:after="80"/>
      </w:pPr>
      <w:r>
        <w:t>Datasets: use licensed exercise-demonstration references, public food nutrition tables appropriate to the user’s region, and a curated safety/contraindication knowledge base. Never use private user photos as training data without separate opt-in.</w:t>
      </w:r>
    </w:p>
    <w:p>
      <w:pPr>
        <w:pStyle w:val="Heading1"/>
      </w:pPr>
      <w:r>
        <w:t>13. All My Fitness Habits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72"/>
            <w:shd w:fill="E8EEF5"/>
            <w:tcMar>
              <w:top w:w="80" w:type="dxa"/>
              <w:start w:w="120" w:type="dxa"/>
              <w:bottom w:w="80" w:type="dxa"/>
              <w:end w:w="120" w:type="dxa"/>
            </w:tcMar>
          </w:tcPr>
          <w:p>
            <w:r>
              <w:rPr>
                <w:b/>
              </w:rPr>
              <w:t>Habit area</w:t>
            </w:r>
          </w:p>
        </w:tc>
        <w:tc>
          <w:tcPr>
            <w:tcW w:type="dxa" w:w="4608"/>
            <w:shd w:fill="E8EEF5"/>
            <w:tcMar>
              <w:top w:w="80" w:type="dxa"/>
              <w:start w:w="120" w:type="dxa"/>
              <w:bottom w:w="80" w:type="dxa"/>
              <w:end w:w="120" w:type="dxa"/>
            </w:tcMar>
          </w:tcPr>
          <w:p>
            <w:r>
              <w:rPr>
                <w:b/>
              </w:rPr>
              <w:t>Observed pattern</w:t>
            </w:r>
          </w:p>
        </w:tc>
        <w:tc>
          <w:tcPr>
            <w:tcW w:type="dxa" w:w="2880"/>
            <w:shd w:fill="E8EEF5"/>
            <w:tcMar>
              <w:top w:w="80" w:type="dxa"/>
              <w:start w:w="120" w:type="dxa"/>
              <w:bottom w:w="80" w:type="dxa"/>
              <w:end w:w="120" w:type="dxa"/>
            </w:tcMar>
          </w:tcPr>
          <w:p>
            <w:r>
              <w:rPr>
                <w:b/>
              </w:rPr>
              <w:t>Desired product support</w:t>
            </w:r>
          </w:p>
        </w:tc>
      </w:tr>
      <w:tr>
        <w:tc>
          <w:tcPr>
            <w:tcW w:type="dxa" w:w="3120"/>
            <w:tcMar>
              <w:top w:w="80" w:type="dxa"/>
              <w:start w:w="120" w:type="dxa"/>
              <w:bottom w:w="80" w:type="dxa"/>
              <w:end w:w="120" w:type="dxa"/>
            </w:tcMar>
            <w:vAlign w:val="center"/>
          </w:tcPr>
          <w:p>
            <w:r>
              <w:t>Walking</w:t>
            </w:r>
          </w:p>
        </w:tc>
        <w:tc>
          <w:tcPr>
            <w:tcW w:type="dxa" w:w="3120"/>
            <w:tcMar>
              <w:top w:w="80" w:type="dxa"/>
              <w:start w:w="120" w:type="dxa"/>
              <w:bottom w:w="80" w:type="dxa"/>
              <w:end w:w="120" w:type="dxa"/>
            </w:tcMar>
            <w:vAlign w:val="center"/>
          </w:tcPr>
          <w:p>
            <w:r>
              <w:t>High daily movement; reported range roughly 7.5k-20k steps. Phone may not be carried.</w:t>
            </w:r>
          </w:p>
        </w:tc>
        <w:tc>
          <w:tcPr>
            <w:tcW w:type="dxa" w:w="3120"/>
            <w:tcMar>
              <w:top w:w="80" w:type="dxa"/>
              <w:start w:w="120" w:type="dxa"/>
              <w:bottom w:w="80" w:type="dxa"/>
              <w:end w:w="120" w:type="dxa"/>
            </w:tcMar>
            <w:vAlign w:val="center"/>
          </w:tcPr>
          <w:p>
            <w:r>
              <w:t>Import wearable/phone when available; allow manual “untracked activity” adjustment without fabricating steps.</w:t>
            </w:r>
          </w:p>
        </w:tc>
      </w:tr>
      <w:tr>
        <w:tc>
          <w:tcPr>
            <w:tcW w:type="dxa" w:w="3120"/>
            <w:tcMar>
              <w:top w:w="80" w:type="dxa"/>
              <w:start w:w="120" w:type="dxa"/>
              <w:bottom w:w="80" w:type="dxa"/>
              <w:end w:w="120" w:type="dxa"/>
            </w:tcMar>
            <w:vAlign w:val="center"/>
          </w:tcPr>
          <w:p>
            <w:r>
              <w:t>Cardio</w:t>
            </w:r>
          </w:p>
        </w:tc>
        <w:tc>
          <w:tcPr>
            <w:tcW w:type="dxa" w:w="3120"/>
            <w:tcMar>
              <w:top w:w="80" w:type="dxa"/>
              <w:start w:w="120" w:type="dxa"/>
              <w:bottom w:w="80" w:type="dxa"/>
              <w:end w:w="120" w:type="dxa"/>
            </w:tcMar>
            <w:vAlign w:val="center"/>
          </w:tcPr>
          <w:p>
            <w:r>
              <w:t>Uses incline treadmill walking, sometimes holding rails; football is occasional/possible. Running and swimming were plans, not yet established.</w:t>
            </w:r>
          </w:p>
        </w:tc>
        <w:tc>
          <w:tcPr>
            <w:tcW w:type="dxa" w:w="3120"/>
            <w:tcMar>
              <w:top w:w="80" w:type="dxa"/>
              <w:start w:w="120" w:type="dxa"/>
              <w:bottom w:w="80" w:type="dxa"/>
              <w:end w:w="120" w:type="dxa"/>
            </w:tcMar>
            <w:vAlign w:val="center"/>
          </w:tcPr>
          <w:p>
            <w:r>
              <w:t>Activity log by type and effort; avoid double-counting cardio and steps.</w:t>
            </w:r>
          </w:p>
        </w:tc>
      </w:tr>
      <w:tr>
        <w:tc>
          <w:tcPr>
            <w:tcW w:type="dxa" w:w="3120"/>
            <w:tcMar>
              <w:top w:w="80" w:type="dxa"/>
              <w:start w:w="120" w:type="dxa"/>
              <w:bottom w:w="80" w:type="dxa"/>
              <w:end w:w="120" w:type="dxa"/>
            </w:tcMar>
            <w:vAlign w:val="center"/>
          </w:tcPr>
          <w:p>
            <w:r>
              <w:t>Strength</w:t>
            </w:r>
          </w:p>
        </w:tc>
        <w:tc>
          <w:tcPr>
            <w:tcW w:type="dxa" w:w="3120"/>
            <w:tcMar>
              <w:top w:w="80" w:type="dxa"/>
              <w:start w:w="120" w:type="dxa"/>
              <w:bottom w:w="80" w:type="dxa"/>
              <w:end w:w="120" w:type="dxa"/>
            </w:tcMar>
            <w:vAlign w:val="center"/>
          </w:tcPr>
          <w:p>
            <w:r>
              <w:t>Short bodyweight sessions: push-ups, planks, leg raises, squats, rows/hangs.</w:t>
            </w:r>
          </w:p>
        </w:tc>
        <w:tc>
          <w:tcPr>
            <w:tcW w:type="dxa" w:w="3120"/>
            <w:tcMar>
              <w:top w:w="80" w:type="dxa"/>
              <w:start w:w="120" w:type="dxa"/>
              <w:bottom w:w="80" w:type="dxa"/>
              <w:end w:w="120" w:type="dxa"/>
            </w:tcMar>
            <w:vAlign w:val="center"/>
          </w:tcPr>
          <w:p>
            <w:r>
              <w:t>Quick log, exercise quality, progression and balanced muscle-group coverage.</w:t>
            </w:r>
          </w:p>
        </w:tc>
      </w:tr>
      <w:tr>
        <w:tc>
          <w:tcPr>
            <w:tcW w:type="dxa" w:w="3120"/>
            <w:tcMar>
              <w:top w:w="80" w:type="dxa"/>
              <w:start w:w="120" w:type="dxa"/>
              <w:bottom w:w="80" w:type="dxa"/>
              <w:end w:w="120" w:type="dxa"/>
            </w:tcMar>
            <w:vAlign w:val="center"/>
          </w:tcPr>
          <w:p>
            <w:r>
              <w:t>Recovery</w:t>
            </w:r>
          </w:p>
        </w:tc>
        <w:tc>
          <w:tcPr>
            <w:tcW w:type="dxa" w:w="3120"/>
            <w:tcMar>
              <w:top w:w="80" w:type="dxa"/>
              <w:start w:w="120" w:type="dxa"/>
              <w:bottom w:w="80" w:type="dxa"/>
              <w:end w:w="120" w:type="dxa"/>
            </w:tcMar>
            <w:vAlign w:val="center"/>
          </w:tcPr>
          <w:p>
            <w:r>
              <w:t>Takes rest days; seeks reassurance that walking-only days count.</w:t>
            </w:r>
          </w:p>
        </w:tc>
        <w:tc>
          <w:tcPr>
            <w:tcW w:type="dxa" w:w="3120"/>
            <w:tcMar>
              <w:top w:w="80" w:type="dxa"/>
              <w:start w:w="120" w:type="dxa"/>
              <w:bottom w:w="80" w:type="dxa"/>
              <w:end w:w="120" w:type="dxa"/>
            </w:tcMar>
            <w:vAlign w:val="center"/>
          </w:tcPr>
          <w:p>
            <w:r>
              <w:t>Recovery score, activity/rest distinction, no guilt-based coaching.</w:t>
            </w:r>
          </w:p>
        </w:tc>
      </w:tr>
      <w:tr>
        <w:tc>
          <w:tcPr>
            <w:tcW w:type="dxa" w:w="3120"/>
            <w:tcMar>
              <w:top w:w="80" w:type="dxa"/>
              <w:start w:w="120" w:type="dxa"/>
              <w:bottom w:w="80" w:type="dxa"/>
              <w:end w:w="120" w:type="dxa"/>
            </w:tcMar>
            <w:vAlign w:val="center"/>
          </w:tcPr>
          <w:p>
            <w:r>
              <w:t>Food</w:t>
            </w:r>
          </w:p>
        </w:tc>
        <w:tc>
          <w:tcPr>
            <w:tcW w:type="dxa" w:w="3120"/>
            <w:tcMar>
              <w:top w:w="80" w:type="dxa"/>
              <w:start w:w="120" w:type="dxa"/>
              <w:bottom w:w="80" w:type="dxa"/>
              <w:end w:w="120" w:type="dxa"/>
            </w:tcMar>
            <w:vAlign w:val="center"/>
          </w:tcPr>
          <w:p>
            <w:r>
              <w:t>Hostel mess, occasional outside food; tries to limit coffee/sugar.</w:t>
            </w:r>
          </w:p>
        </w:tc>
        <w:tc>
          <w:tcPr>
            <w:tcW w:type="dxa" w:w="3120"/>
            <w:tcMar>
              <w:top w:w="80" w:type="dxa"/>
              <w:start w:w="120" w:type="dxa"/>
              <w:bottom w:w="80" w:type="dxa"/>
              <w:end w:w="120" w:type="dxa"/>
            </w:tcMar>
            <w:vAlign w:val="center"/>
          </w:tcPr>
          <w:p>
            <w:r>
              <w:t>Meal-mode-aware guidance, weekly pattern rather than moralizing individual meals.</w:t>
            </w:r>
          </w:p>
        </w:tc>
      </w:tr>
      <w:tr>
        <w:tc>
          <w:tcPr>
            <w:tcW w:type="dxa" w:w="3120"/>
            <w:tcMar>
              <w:top w:w="80" w:type="dxa"/>
              <w:start w:w="120" w:type="dxa"/>
              <w:bottom w:w="80" w:type="dxa"/>
              <w:end w:w="120" w:type="dxa"/>
            </w:tcMar>
            <w:vAlign w:val="center"/>
          </w:tcPr>
          <w:p>
            <w:r>
              <w:t>Tracking</w:t>
            </w:r>
          </w:p>
        </w:tc>
        <w:tc>
          <w:tcPr>
            <w:tcW w:type="dxa" w:w="3120"/>
            <w:tcMar>
              <w:top w:w="80" w:type="dxa"/>
              <w:start w:w="120" w:type="dxa"/>
              <w:bottom w:w="80" w:type="dxa"/>
              <w:end w:w="120" w:type="dxa"/>
            </w:tcMar>
            <w:vAlign w:val="center"/>
          </w:tcPr>
          <w:p>
            <w:r>
              <w:t>Frequently takes/requests feedback on photos and reports workouts by text.</w:t>
            </w:r>
          </w:p>
        </w:tc>
        <w:tc>
          <w:tcPr>
            <w:tcW w:type="dxa" w:w="3120"/>
            <w:tcMar>
              <w:top w:w="80" w:type="dxa"/>
              <w:start w:w="120" w:type="dxa"/>
              <w:bottom w:w="80" w:type="dxa"/>
              <w:end w:w="120" w:type="dxa"/>
            </w:tcMar>
            <w:vAlign w:val="center"/>
          </w:tcPr>
          <w:p>
            <w:r>
              <w:t>Guided capture protocol and structured log extraction from chat-like input.</w:t>
            </w:r>
          </w:p>
        </w:tc>
      </w:tr>
      <w:tr>
        <w:tc>
          <w:tcPr>
            <w:tcW w:type="dxa" w:w="3120"/>
            <w:tcMar>
              <w:top w:w="80" w:type="dxa"/>
              <w:start w:w="120" w:type="dxa"/>
              <w:bottom w:w="80" w:type="dxa"/>
              <w:end w:w="120" w:type="dxa"/>
            </w:tcMar>
            <w:vAlign w:val="center"/>
          </w:tcPr>
          <w:p>
            <w:r>
              <w:t>Consistency</w:t>
            </w:r>
          </w:p>
        </w:tc>
        <w:tc>
          <w:tcPr>
            <w:tcW w:type="dxa" w:w="3120"/>
            <w:tcMar>
              <w:top w:w="80" w:type="dxa"/>
              <w:start w:w="120" w:type="dxa"/>
              <w:bottom w:w="80" w:type="dxa"/>
              <w:end w:w="120" w:type="dxa"/>
            </w:tcMar>
            <w:vAlign w:val="center"/>
          </w:tcPr>
          <w:p>
            <w:r>
              <w:t>Motivated, but plans have been repeatedly postponed by semester/home transition and uncertain gym/swimming start.</w:t>
            </w:r>
          </w:p>
        </w:tc>
        <w:tc>
          <w:tcPr>
            <w:tcW w:type="dxa" w:w="3120"/>
            <w:tcMar>
              <w:top w:w="80" w:type="dxa"/>
              <w:start w:w="120" w:type="dxa"/>
              <w:bottom w:w="80" w:type="dxa"/>
              <w:end w:w="120" w:type="dxa"/>
            </w:tcMar>
            <w:vAlign w:val="center"/>
          </w:tcPr>
          <w:p>
            <w:r>
              <w:t>Implementation-intention reminders, “restart without penalty,” and a plan that scales down.</w:t>
            </w:r>
          </w:p>
        </w:tc>
      </w:tr>
    </w:tbl>
    <w:p>
      <w:r/>
    </w:p>
    <w:p>
      <w:pPr>
        <w:pStyle w:val="Heading1"/>
      </w:pPr>
      <w:r>
        <w:t>14. Missed Details / Data Still Needed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592"/>
            <w:shd w:fill="E8EEF5"/>
            <w:tcMar>
              <w:top w:w="80" w:type="dxa"/>
              <w:start w:w="120" w:type="dxa"/>
              <w:bottom w:w="80" w:type="dxa"/>
              <w:end w:w="120" w:type="dxa"/>
            </w:tcMar>
          </w:tcPr>
          <w:p>
            <w:r>
              <w:rPr>
                <w:b/>
              </w:rPr>
              <w:t>Missing item</w:t>
            </w:r>
          </w:p>
        </w:tc>
        <w:tc>
          <w:tcPr>
            <w:tcW w:type="dxa" w:w="4176"/>
            <w:shd w:fill="E8EEF5"/>
            <w:tcMar>
              <w:top w:w="80" w:type="dxa"/>
              <w:start w:w="120" w:type="dxa"/>
              <w:bottom w:w="80" w:type="dxa"/>
              <w:end w:w="120" w:type="dxa"/>
            </w:tcMar>
          </w:tcPr>
          <w:p>
            <w:r>
              <w:rPr>
                <w:b/>
              </w:rPr>
              <w:t>Why it matters</w:t>
            </w:r>
          </w:p>
        </w:tc>
        <w:tc>
          <w:tcPr>
            <w:tcW w:type="dxa" w:w="2592"/>
            <w:shd w:fill="E8EEF5"/>
            <w:tcMar>
              <w:top w:w="80" w:type="dxa"/>
              <w:start w:w="120" w:type="dxa"/>
              <w:bottom w:w="80" w:type="dxa"/>
              <w:end w:w="120" w:type="dxa"/>
            </w:tcMar>
          </w:tcPr>
          <w:p>
            <w:r>
              <w:rPr>
                <w:b/>
              </w:rPr>
              <w:t>Collection method</w:t>
            </w:r>
          </w:p>
        </w:tc>
      </w:tr>
      <w:tr>
        <w:tc>
          <w:tcPr>
            <w:tcW w:type="dxa" w:w="3120"/>
            <w:tcMar>
              <w:top w:w="80" w:type="dxa"/>
              <w:start w:w="120" w:type="dxa"/>
              <w:bottom w:w="80" w:type="dxa"/>
              <w:end w:w="120" w:type="dxa"/>
            </w:tcMar>
            <w:vAlign w:val="center"/>
          </w:tcPr>
          <w:p>
            <w:r>
              <w:t>Sex and age</w:t>
            </w:r>
          </w:p>
        </w:tc>
        <w:tc>
          <w:tcPr>
            <w:tcW w:type="dxa" w:w="3120"/>
            <w:tcMar>
              <w:top w:w="80" w:type="dxa"/>
              <w:start w:w="120" w:type="dxa"/>
              <w:bottom w:w="80" w:type="dxa"/>
              <w:end w:w="120" w:type="dxa"/>
            </w:tcMar>
            <w:vAlign w:val="center"/>
          </w:tcPr>
          <w:p>
            <w:r>
              <w:t>Energy needs, medical screening and training context.</w:t>
            </w:r>
          </w:p>
        </w:tc>
        <w:tc>
          <w:tcPr>
            <w:tcW w:type="dxa" w:w="3120"/>
            <w:tcMar>
              <w:top w:w="80" w:type="dxa"/>
              <w:start w:w="120" w:type="dxa"/>
              <w:bottom w:w="80" w:type="dxa"/>
              <w:end w:w="120" w:type="dxa"/>
            </w:tcMar>
            <w:vAlign w:val="center"/>
          </w:tcPr>
          <w:p>
            <w:r>
              <w:t>Profile intake.</w:t>
            </w:r>
          </w:p>
        </w:tc>
      </w:tr>
      <w:tr>
        <w:tc>
          <w:tcPr>
            <w:tcW w:type="dxa" w:w="3120"/>
            <w:tcMar>
              <w:top w:w="80" w:type="dxa"/>
              <w:start w:w="120" w:type="dxa"/>
              <w:bottom w:w="80" w:type="dxa"/>
              <w:end w:w="120" w:type="dxa"/>
            </w:tcMar>
            <w:vAlign w:val="center"/>
          </w:tcPr>
          <w:p>
            <w:r>
              <w:t>Verified height, weekly scale averages and waist</w:t>
            </w:r>
          </w:p>
        </w:tc>
        <w:tc>
          <w:tcPr>
            <w:tcW w:type="dxa" w:w="3120"/>
            <w:tcMar>
              <w:top w:w="80" w:type="dxa"/>
              <w:start w:w="120" w:type="dxa"/>
              <w:bottom w:w="80" w:type="dxa"/>
              <w:end w:w="120" w:type="dxa"/>
            </w:tcMar>
            <w:vAlign w:val="center"/>
          </w:tcPr>
          <w:p>
            <w:r>
              <w:t>Required for trend interpretation.</w:t>
            </w:r>
          </w:p>
        </w:tc>
        <w:tc>
          <w:tcPr>
            <w:tcW w:type="dxa" w:w="3120"/>
            <w:tcMar>
              <w:top w:w="80" w:type="dxa"/>
              <w:start w:w="120" w:type="dxa"/>
              <w:bottom w:w="80" w:type="dxa"/>
              <w:end w:w="120" w:type="dxa"/>
            </w:tcMar>
            <w:vAlign w:val="center"/>
          </w:tcPr>
          <w:p>
            <w:r>
              <w:t>Baseline + weekly protocol.</w:t>
            </w:r>
          </w:p>
        </w:tc>
      </w:tr>
      <w:tr>
        <w:tc>
          <w:tcPr>
            <w:tcW w:type="dxa" w:w="3120"/>
            <w:tcMar>
              <w:top w:w="80" w:type="dxa"/>
              <w:start w:w="120" w:type="dxa"/>
              <w:bottom w:w="80" w:type="dxa"/>
              <w:end w:w="120" w:type="dxa"/>
            </w:tcMar>
            <w:vAlign w:val="center"/>
          </w:tcPr>
          <w:p>
            <w:r>
              <w:t>Medical history / diagnoses / meds</w:t>
            </w:r>
          </w:p>
        </w:tc>
        <w:tc>
          <w:tcPr>
            <w:tcW w:type="dxa" w:w="3120"/>
            <w:tcMar>
              <w:top w:w="80" w:type="dxa"/>
              <w:start w:w="120" w:type="dxa"/>
              <w:bottom w:w="80" w:type="dxa"/>
              <w:end w:w="120" w:type="dxa"/>
            </w:tcMar>
            <w:vAlign w:val="center"/>
          </w:tcPr>
          <w:p>
            <w:r>
              <w:t>Needed before any injury/GI-specific coaching.</w:t>
            </w:r>
          </w:p>
        </w:tc>
        <w:tc>
          <w:tcPr>
            <w:tcW w:type="dxa" w:w="3120"/>
            <w:tcMar>
              <w:top w:w="80" w:type="dxa"/>
              <w:start w:w="120" w:type="dxa"/>
              <w:bottom w:w="80" w:type="dxa"/>
              <w:end w:w="120" w:type="dxa"/>
            </w:tcMar>
            <w:vAlign w:val="center"/>
          </w:tcPr>
          <w:p>
            <w:r>
              <w:t>Private health intake; permission gates.</w:t>
            </w:r>
          </w:p>
        </w:tc>
      </w:tr>
      <w:tr>
        <w:tc>
          <w:tcPr>
            <w:tcW w:type="dxa" w:w="3120"/>
            <w:tcMar>
              <w:top w:w="80" w:type="dxa"/>
              <w:start w:w="120" w:type="dxa"/>
              <w:bottom w:w="80" w:type="dxa"/>
              <w:end w:w="120" w:type="dxa"/>
            </w:tcMar>
            <w:vAlign w:val="center"/>
          </w:tcPr>
          <w:p>
            <w:r>
              <w:t>Exact diet status</w:t>
            </w:r>
          </w:p>
        </w:tc>
        <w:tc>
          <w:tcPr>
            <w:tcW w:type="dxa" w:w="3120"/>
            <w:tcMar>
              <w:top w:w="80" w:type="dxa"/>
              <w:start w:w="120" w:type="dxa"/>
              <w:bottom w:w="80" w:type="dxa"/>
              <w:end w:w="120" w:type="dxa"/>
            </w:tcMar>
            <w:vAlign w:val="center"/>
          </w:tcPr>
          <w:p>
            <w:r>
              <w:t>Vegetarian status, egg/milk/soy tolerance, allergies, meal budget.</w:t>
            </w:r>
          </w:p>
        </w:tc>
        <w:tc>
          <w:tcPr>
            <w:tcW w:type="dxa" w:w="3120"/>
            <w:tcMar>
              <w:top w:w="80" w:type="dxa"/>
              <w:start w:w="120" w:type="dxa"/>
              <w:bottom w:w="80" w:type="dxa"/>
              <w:end w:w="120" w:type="dxa"/>
            </w:tcMar>
            <w:vAlign w:val="center"/>
          </w:tcPr>
          <w:p>
            <w:r>
              <w:t>Nutrition preferences form.</w:t>
            </w:r>
          </w:p>
        </w:tc>
      </w:tr>
      <w:tr>
        <w:tc>
          <w:tcPr>
            <w:tcW w:type="dxa" w:w="3120"/>
            <w:tcMar>
              <w:top w:w="80" w:type="dxa"/>
              <w:start w:w="120" w:type="dxa"/>
              <w:bottom w:w="80" w:type="dxa"/>
              <w:end w:w="120" w:type="dxa"/>
            </w:tcMar>
            <w:vAlign w:val="center"/>
          </w:tcPr>
          <w:p>
            <w:r>
              <w:t>Sleep, stress, schedule</w:t>
            </w:r>
          </w:p>
        </w:tc>
        <w:tc>
          <w:tcPr>
            <w:tcW w:type="dxa" w:w="3120"/>
            <w:tcMar>
              <w:top w:w="80" w:type="dxa"/>
              <w:start w:w="120" w:type="dxa"/>
              <w:bottom w:w="80" w:type="dxa"/>
              <w:end w:w="120" w:type="dxa"/>
            </w:tcMar>
            <w:vAlign w:val="center"/>
          </w:tcPr>
          <w:p>
            <w:r>
              <w:t>Determines recovery and plan timing.</w:t>
            </w:r>
          </w:p>
        </w:tc>
        <w:tc>
          <w:tcPr>
            <w:tcW w:type="dxa" w:w="3120"/>
            <w:tcMar>
              <w:top w:w="80" w:type="dxa"/>
              <w:start w:w="120" w:type="dxa"/>
              <w:bottom w:w="80" w:type="dxa"/>
              <w:end w:w="120" w:type="dxa"/>
            </w:tcMar>
            <w:vAlign w:val="center"/>
          </w:tcPr>
          <w:p>
            <w:r>
              <w:t>Daily 10-second check-in and weekly review.</w:t>
            </w:r>
          </w:p>
        </w:tc>
      </w:tr>
      <w:tr>
        <w:tc>
          <w:tcPr>
            <w:tcW w:type="dxa" w:w="3120"/>
            <w:tcMar>
              <w:top w:w="80" w:type="dxa"/>
              <w:start w:w="120" w:type="dxa"/>
              <w:bottom w:w="80" w:type="dxa"/>
              <w:end w:w="120" w:type="dxa"/>
            </w:tcMar>
            <w:vAlign w:val="center"/>
          </w:tcPr>
          <w:p>
            <w:r>
              <w:t>Equipment inventory</w:t>
            </w:r>
          </w:p>
        </w:tc>
        <w:tc>
          <w:tcPr>
            <w:tcW w:type="dxa" w:w="3120"/>
            <w:tcMar>
              <w:top w:w="80" w:type="dxa"/>
              <w:start w:w="120" w:type="dxa"/>
              <w:bottom w:w="80" w:type="dxa"/>
              <w:end w:w="120" w:type="dxa"/>
            </w:tcMar>
            <w:vAlign w:val="center"/>
          </w:tcPr>
          <w:p>
            <w:r>
              <w:t>Band resistance/anchors, dumbbell loading, bench/chair, gym machine availability.</w:t>
            </w:r>
          </w:p>
        </w:tc>
        <w:tc>
          <w:tcPr>
            <w:tcW w:type="dxa" w:w="3120"/>
            <w:tcMar>
              <w:top w:w="80" w:type="dxa"/>
              <w:start w:w="120" w:type="dxa"/>
              <w:bottom w:w="80" w:type="dxa"/>
              <w:end w:w="120" w:type="dxa"/>
            </w:tcMar>
            <w:vAlign w:val="center"/>
          </w:tcPr>
          <w:p>
            <w:r>
              <w:t>Inventory wizard plus photos.</w:t>
            </w:r>
          </w:p>
        </w:tc>
      </w:tr>
      <w:tr>
        <w:tc>
          <w:tcPr>
            <w:tcW w:type="dxa" w:w="3120"/>
            <w:tcMar>
              <w:top w:w="80" w:type="dxa"/>
              <w:start w:w="120" w:type="dxa"/>
              <w:bottom w:w="80" w:type="dxa"/>
              <w:end w:w="120" w:type="dxa"/>
            </w:tcMar>
            <w:vAlign w:val="center"/>
          </w:tcPr>
          <w:p>
            <w:r>
              <w:t>Swimming/running proficiency</w:t>
            </w:r>
          </w:p>
        </w:tc>
        <w:tc>
          <w:tcPr>
            <w:tcW w:type="dxa" w:w="3120"/>
            <w:tcMar>
              <w:top w:w="80" w:type="dxa"/>
              <w:start w:w="120" w:type="dxa"/>
              <w:bottom w:w="80" w:type="dxa"/>
              <w:end w:w="120" w:type="dxa"/>
            </w:tcMar>
            <w:vAlign w:val="center"/>
          </w:tcPr>
          <w:p>
            <w:r>
              <w:t>Needed to prescribe safe volumes.</w:t>
            </w:r>
          </w:p>
        </w:tc>
        <w:tc>
          <w:tcPr>
            <w:tcW w:type="dxa" w:w="3120"/>
            <w:tcMar>
              <w:top w:w="80" w:type="dxa"/>
              <w:start w:w="120" w:type="dxa"/>
              <w:bottom w:w="80" w:type="dxa"/>
              <w:end w:w="120" w:type="dxa"/>
            </w:tcMar>
            <w:vAlign w:val="center"/>
          </w:tcPr>
          <w:p>
            <w:r>
              <w:t>Sport skill intake.</w:t>
            </w:r>
          </w:p>
        </w:tc>
      </w:tr>
      <w:tr>
        <w:tc>
          <w:tcPr>
            <w:tcW w:type="dxa" w:w="3120"/>
            <w:tcMar>
              <w:top w:w="80" w:type="dxa"/>
              <w:start w:w="120" w:type="dxa"/>
              <w:bottom w:w="80" w:type="dxa"/>
              <w:end w:w="120" w:type="dxa"/>
            </w:tcMar>
            <w:vAlign w:val="center"/>
          </w:tcPr>
          <w:p>
            <w:r>
              <w:t>Actual images / consent</w:t>
            </w:r>
          </w:p>
        </w:tc>
        <w:tc>
          <w:tcPr>
            <w:tcW w:type="dxa" w:w="3120"/>
            <w:tcMar>
              <w:top w:w="80" w:type="dxa"/>
              <w:start w:w="120" w:type="dxa"/>
              <w:bottom w:w="80" w:type="dxa"/>
              <w:end w:w="120" w:type="dxa"/>
            </w:tcMar>
            <w:vAlign w:val="center"/>
          </w:tcPr>
          <w:p>
            <w:r>
              <w:t>Image files are absent from this export.</w:t>
            </w:r>
          </w:p>
        </w:tc>
        <w:tc>
          <w:tcPr>
            <w:tcW w:type="dxa" w:w="3120"/>
            <w:tcMar>
              <w:top w:w="80" w:type="dxa"/>
              <w:start w:w="120" w:type="dxa"/>
              <w:bottom w:w="80" w:type="dxa"/>
              <w:end w:w="120" w:type="dxa"/>
            </w:tcMar>
            <w:vAlign w:val="center"/>
          </w:tcPr>
          <w:p>
            <w:r>
              <w:t>User-controlled capture and consent per category.</w:t>
            </w:r>
          </w:p>
        </w:tc>
      </w:tr>
      <w:tr>
        <w:tc>
          <w:tcPr>
            <w:tcW w:type="dxa" w:w="3120"/>
            <w:tcMar>
              <w:top w:w="80" w:type="dxa"/>
              <w:start w:w="120" w:type="dxa"/>
              <w:bottom w:w="80" w:type="dxa"/>
              <w:end w:w="120" w:type="dxa"/>
            </w:tcMar>
            <w:vAlign w:val="center"/>
          </w:tcPr>
          <w:p>
            <w:r>
              <w:t>Goal priority ordering</w:t>
            </w:r>
          </w:p>
        </w:tc>
        <w:tc>
          <w:tcPr>
            <w:tcW w:type="dxa" w:w="3120"/>
            <w:tcMar>
              <w:top w:w="80" w:type="dxa"/>
              <w:start w:w="120" w:type="dxa"/>
              <w:bottom w:w="80" w:type="dxa"/>
              <w:end w:w="120" w:type="dxa"/>
            </w:tcMar>
            <w:vAlign w:val="center"/>
          </w:tcPr>
          <w:p>
            <w:r>
              <w:t>Fat loss, performance, muscle and aesthetics may conflict in short phases.</w:t>
            </w:r>
          </w:p>
        </w:tc>
        <w:tc>
          <w:tcPr>
            <w:tcW w:type="dxa" w:w="3120"/>
            <w:tcMar>
              <w:top w:w="80" w:type="dxa"/>
              <w:start w:w="120" w:type="dxa"/>
              <w:bottom w:w="80" w:type="dxa"/>
              <w:end w:w="120" w:type="dxa"/>
            </w:tcMar>
            <w:vAlign w:val="center"/>
          </w:tcPr>
          <w:p>
            <w:r>
              <w:t>Goal-setting tradeoff screen.</w:t>
            </w:r>
          </w:p>
        </w:tc>
      </w:tr>
    </w:tbl>
    <w:p>
      <w:r/>
    </w:p>
    <w:p>
      <w:pPr>
        <w:pStyle w:val="Heading1"/>
      </w:pPr>
      <w:r>
        <w:t>15. What I Think You Actually Need</w:t>
      </w:r>
    </w:p>
    <w:p>
      <w:pPr>
        <w:pStyle w:val="Heading2"/>
      </w:pPr>
      <w:r>
        <w:t>Problems to solve</w:t>
      </w:r>
    </w:p>
    <w:p>
      <w:pPr>
        <w:pStyle w:val="ListBullet"/>
        <w:spacing w:after="80"/>
      </w:pPr>
      <w:r>
        <w:t>A measurable baseline, because visual reassurance based on inconsistent photos is noisy and can create false certainty.</w:t>
      </w:r>
    </w:p>
    <w:p>
      <w:pPr>
        <w:pStyle w:val="ListBullet"/>
        <w:spacing w:after="80"/>
      </w:pPr>
      <w:r>
        <w:t>A plan that prioritizes progression and balance: pulling/legs/recovery should not be added only after push/core/cardio are completed.</w:t>
      </w:r>
    </w:p>
    <w:p>
      <w:pPr>
        <w:pStyle w:val="ListBullet"/>
        <w:spacing w:after="80"/>
      </w:pPr>
      <w:r>
        <w:t>A decision system for constraints: “I have 10 minutes,” “I played football,” “this bar is slippery,” “I have gastric symptoms,” or “I only have bands.”</w:t>
      </w:r>
    </w:p>
    <w:p>
      <w:pPr>
        <w:pStyle w:val="ListBullet"/>
        <w:spacing w:after="80"/>
      </w:pPr>
      <w:r>
        <w:t>A nutrition pattern that is realistic for hostel/home food and sustainable enough to support training, rather than relying on unverified calorie estimates or compensating after individual meals.</w:t>
      </w:r>
    </w:p>
    <w:p>
      <w:pPr>
        <w:pStyle w:val="ListBullet"/>
        <w:spacing w:after="80"/>
      </w:pPr>
      <w:r>
        <w:t>Clear stop/seek-care rules for GI and shoulder symptoms.</w:t>
      </w:r>
    </w:p>
    <w:p>
      <w:pPr>
        <w:pStyle w:val="Heading2"/>
      </w:pPr>
      <w:r>
        <w:t>Where motivation may be lost</w:t>
      </w:r>
    </w:p>
    <w:p>
      <w:pPr>
        <w:pStyle w:val="ListBullet"/>
        <w:spacing w:after="80"/>
      </w:pPr>
      <w:r>
        <w:t>Waiting for a future “perfect start” (homecoming, gym, swimming) instead of treating today’s available session as valid.</w:t>
      </w:r>
    </w:p>
    <w:p>
      <w:pPr>
        <w:pStyle w:val="ListBullet"/>
        <w:spacing w:after="80"/>
      </w:pPr>
      <w:r>
        <w:t>Expecting daily visible change, then overinterpreting lighting, hair trimming, a pump, water retention, or one meal.</w:t>
      </w:r>
    </w:p>
    <w:p>
      <w:pPr>
        <w:pStyle w:val="ListBullet"/>
        <w:spacing w:after="80"/>
      </w:pPr>
      <w:r>
        <w:t>Asking “what else should I add?” after a completed session; this can increase fatigue and reduce next-day adherence.</w:t>
      </w:r>
    </w:p>
    <w:p>
      <w:pPr>
        <w:pStyle w:val="Heading2"/>
      </w:pPr>
      <w:r>
        <w:t>Data to track and visualize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592"/>
            <w:shd w:fill="E8EEF5"/>
            <w:tcMar>
              <w:top w:w="80" w:type="dxa"/>
              <w:start w:w="120" w:type="dxa"/>
              <w:bottom w:w="80" w:type="dxa"/>
              <w:end w:w="120" w:type="dxa"/>
            </w:tcMar>
          </w:tcPr>
          <w:p>
            <w:r>
              <w:rPr>
                <w:b/>
              </w:rPr>
              <w:t>Data</w:t>
            </w:r>
          </w:p>
        </w:tc>
        <w:tc>
          <w:tcPr>
            <w:tcW w:type="dxa" w:w="1944"/>
            <w:shd w:fill="E8EEF5"/>
            <w:tcMar>
              <w:top w:w="80" w:type="dxa"/>
              <w:start w:w="120" w:type="dxa"/>
              <w:bottom w:w="80" w:type="dxa"/>
              <w:end w:w="120" w:type="dxa"/>
            </w:tcMar>
          </w:tcPr>
          <w:p>
            <w:r>
              <w:rPr>
                <w:b/>
              </w:rPr>
              <w:t>Cadence</w:t>
            </w:r>
          </w:p>
        </w:tc>
        <w:tc>
          <w:tcPr>
            <w:tcW w:type="dxa" w:w="4824"/>
            <w:shd w:fill="E8EEF5"/>
            <w:tcMar>
              <w:top w:w="80" w:type="dxa"/>
              <w:start w:w="120" w:type="dxa"/>
              <w:bottom w:w="80" w:type="dxa"/>
              <w:end w:w="120" w:type="dxa"/>
            </w:tcMar>
          </w:tcPr>
          <w:p>
            <w:r>
              <w:rPr>
                <w:b/>
              </w:rPr>
              <w:t>Visualization</w:t>
            </w:r>
          </w:p>
        </w:tc>
      </w:tr>
      <w:tr>
        <w:tc>
          <w:tcPr>
            <w:tcW w:type="dxa" w:w="3120"/>
            <w:tcMar>
              <w:top w:w="80" w:type="dxa"/>
              <w:start w:w="120" w:type="dxa"/>
              <w:bottom w:w="80" w:type="dxa"/>
              <w:end w:w="120" w:type="dxa"/>
            </w:tcMar>
            <w:vAlign w:val="center"/>
          </w:tcPr>
          <w:p>
            <w:r>
              <w:t>Weekly average body weight</w:t>
            </w:r>
          </w:p>
        </w:tc>
        <w:tc>
          <w:tcPr>
            <w:tcW w:type="dxa" w:w="3120"/>
            <w:tcMar>
              <w:top w:w="80" w:type="dxa"/>
              <w:start w:w="120" w:type="dxa"/>
              <w:bottom w:w="80" w:type="dxa"/>
              <w:end w:w="120" w:type="dxa"/>
            </w:tcMar>
            <w:vAlign w:val="center"/>
          </w:tcPr>
          <w:p>
            <w:r>
              <w:t>Daily optional, weekly average</w:t>
            </w:r>
          </w:p>
        </w:tc>
        <w:tc>
          <w:tcPr>
            <w:tcW w:type="dxa" w:w="3120"/>
            <w:tcMar>
              <w:top w:w="80" w:type="dxa"/>
              <w:start w:w="120" w:type="dxa"/>
              <w:bottom w:w="80" w:type="dxa"/>
              <w:end w:w="120" w:type="dxa"/>
            </w:tcMar>
            <w:vAlign w:val="center"/>
          </w:tcPr>
          <w:p>
            <w:r>
              <w:t>7-day rolling average, not single-day trend.</w:t>
            </w:r>
          </w:p>
        </w:tc>
      </w:tr>
      <w:tr>
        <w:tc>
          <w:tcPr>
            <w:tcW w:type="dxa" w:w="3120"/>
            <w:tcMar>
              <w:top w:w="80" w:type="dxa"/>
              <w:start w:w="120" w:type="dxa"/>
              <w:bottom w:w="80" w:type="dxa"/>
              <w:end w:w="120" w:type="dxa"/>
            </w:tcMar>
            <w:vAlign w:val="center"/>
          </w:tcPr>
          <w:p>
            <w:r>
              <w:t>Waist / hip / thigh</w:t>
            </w:r>
          </w:p>
        </w:tc>
        <w:tc>
          <w:tcPr>
            <w:tcW w:type="dxa" w:w="3120"/>
            <w:tcMar>
              <w:top w:w="80" w:type="dxa"/>
              <w:start w:w="120" w:type="dxa"/>
              <w:bottom w:w="80" w:type="dxa"/>
              <w:end w:w="120" w:type="dxa"/>
            </w:tcMar>
            <w:vAlign w:val="center"/>
          </w:tcPr>
          <w:p>
            <w:r>
              <w:t>Every 2 weeks</w:t>
            </w:r>
          </w:p>
        </w:tc>
        <w:tc>
          <w:tcPr>
            <w:tcW w:type="dxa" w:w="3120"/>
            <w:tcMar>
              <w:top w:w="80" w:type="dxa"/>
              <w:start w:w="120" w:type="dxa"/>
              <w:bottom w:w="80" w:type="dxa"/>
              <w:end w:w="120" w:type="dxa"/>
            </w:tcMar>
            <w:vAlign w:val="center"/>
          </w:tcPr>
          <w:p>
            <w:r>
              <w:t>Change since Day 0 and rate-of-change band.</w:t>
            </w:r>
          </w:p>
        </w:tc>
      </w:tr>
      <w:tr>
        <w:tc>
          <w:tcPr>
            <w:tcW w:type="dxa" w:w="3120"/>
            <w:tcMar>
              <w:top w:w="80" w:type="dxa"/>
              <w:start w:w="120" w:type="dxa"/>
              <w:bottom w:w="80" w:type="dxa"/>
              <w:end w:w="120" w:type="dxa"/>
            </w:tcMar>
            <w:vAlign w:val="center"/>
          </w:tcPr>
          <w:p>
            <w:r>
              <w:t>Workout performance</w:t>
            </w:r>
          </w:p>
        </w:tc>
        <w:tc>
          <w:tcPr>
            <w:tcW w:type="dxa" w:w="3120"/>
            <w:tcMar>
              <w:top w:w="80" w:type="dxa"/>
              <w:start w:w="120" w:type="dxa"/>
              <w:bottom w:w="80" w:type="dxa"/>
              <w:end w:w="120" w:type="dxa"/>
            </w:tcMar>
            <w:vAlign w:val="center"/>
          </w:tcPr>
          <w:p>
            <w:r>
              <w:t>Every session</w:t>
            </w:r>
          </w:p>
        </w:tc>
        <w:tc>
          <w:tcPr>
            <w:tcW w:type="dxa" w:w="3120"/>
            <w:tcMar>
              <w:top w:w="80" w:type="dxa"/>
              <w:start w:w="120" w:type="dxa"/>
              <w:bottom w:w="80" w:type="dxa"/>
              <w:end w:w="120" w:type="dxa"/>
            </w:tcMar>
            <w:vAlign w:val="center"/>
          </w:tcPr>
          <w:p>
            <w:r>
              <w:t>Volume, rep PRs, effort/RIR, muscle-group balance.</w:t>
            </w:r>
          </w:p>
        </w:tc>
      </w:tr>
      <w:tr>
        <w:tc>
          <w:tcPr>
            <w:tcW w:type="dxa" w:w="3120"/>
            <w:tcMar>
              <w:top w:w="80" w:type="dxa"/>
              <w:start w:w="120" w:type="dxa"/>
              <w:bottom w:w="80" w:type="dxa"/>
              <w:end w:w="120" w:type="dxa"/>
            </w:tcMar>
            <w:vAlign w:val="center"/>
          </w:tcPr>
          <w:p>
            <w:r>
              <w:t>Steps / sport / cardio</w:t>
            </w:r>
          </w:p>
        </w:tc>
        <w:tc>
          <w:tcPr>
            <w:tcW w:type="dxa" w:w="3120"/>
            <w:tcMar>
              <w:top w:w="80" w:type="dxa"/>
              <w:start w:w="120" w:type="dxa"/>
              <w:bottom w:w="80" w:type="dxa"/>
              <w:end w:w="120" w:type="dxa"/>
            </w:tcMar>
            <w:vAlign w:val="center"/>
          </w:tcPr>
          <w:p>
            <w:r>
              <w:t>Daily</w:t>
            </w:r>
          </w:p>
        </w:tc>
        <w:tc>
          <w:tcPr>
            <w:tcW w:type="dxa" w:w="3120"/>
            <w:tcMar>
              <w:top w:w="80" w:type="dxa"/>
              <w:start w:w="120" w:type="dxa"/>
              <w:bottom w:w="80" w:type="dxa"/>
              <w:end w:w="120" w:type="dxa"/>
            </w:tcMar>
            <w:vAlign w:val="center"/>
          </w:tcPr>
          <w:p>
            <w:r>
              <w:t>Activity calendar; no “calories earned” framing.</w:t>
            </w:r>
          </w:p>
        </w:tc>
      </w:tr>
      <w:tr>
        <w:tc>
          <w:tcPr>
            <w:tcW w:type="dxa" w:w="3120"/>
            <w:tcMar>
              <w:top w:w="80" w:type="dxa"/>
              <w:start w:w="120" w:type="dxa"/>
              <w:bottom w:w="80" w:type="dxa"/>
              <w:end w:w="120" w:type="dxa"/>
            </w:tcMar>
            <w:vAlign w:val="center"/>
          </w:tcPr>
          <w:p>
            <w:r>
              <w:t>Protein / meal quality</w:t>
            </w:r>
          </w:p>
        </w:tc>
        <w:tc>
          <w:tcPr>
            <w:tcW w:type="dxa" w:w="3120"/>
            <w:tcMar>
              <w:top w:w="80" w:type="dxa"/>
              <w:start w:w="120" w:type="dxa"/>
              <w:bottom w:w="80" w:type="dxa"/>
              <w:end w:w="120" w:type="dxa"/>
            </w:tcMar>
            <w:vAlign w:val="center"/>
          </w:tcPr>
          <w:p>
            <w:r>
              <w:t>Daily light check</w:t>
            </w:r>
          </w:p>
        </w:tc>
        <w:tc>
          <w:tcPr>
            <w:tcW w:type="dxa" w:w="3120"/>
            <w:tcMar>
              <w:top w:w="80" w:type="dxa"/>
              <w:start w:w="120" w:type="dxa"/>
              <w:bottom w:w="80" w:type="dxa"/>
              <w:end w:w="120" w:type="dxa"/>
            </w:tcMar>
            <w:vAlign w:val="center"/>
          </w:tcPr>
          <w:p>
            <w:r>
              <w:t>Weekly consistency heatmap, dietary preference-aware.</w:t>
            </w:r>
          </w:p>
        </w:tc>
      </w:tr>
      <w:tr>
        <w:tc>
          <w:tcPr>
            <w:tcW w:type="dxa" w:w="3120"/>
            <w:tcMar>
              <w:top w:w="80" w:type="dxa"/>
              <w:start w:w="120" w:type="dxa"/>
              <w:bottom w:w="80" w:type="dxa"/>
              <w:end w:w="120" w:type="dxa"/>
            </w:tcMar>
            <w:vAlign w:val="center"/>
          </w:tcPr>
          <w:p>
            <w:r>
              <w:t>Sleep, stress, pain, GI symptoms</w:t>
            </w:r>
          </w:p>
        </w:tc>
        <w:tc>
          <w:tcPr>
            <w:tcW w:type="dxa" w:w="3120"/>
            <w:tcMar>
              <w:top w:w="80" w:type="dxa"/>
              <w:start w:w="120" w:type="dxa"/>
              <w:bottom w:w="80" w:type="dxa"/>
              <w:end w:w="120" w:type="dxa"/>
            </w:tcMar>
            <w:vAlign w:val="center"/>
          </w:tcPr>
          <w:p>
            <w:r>
              <w:t>Daily 10-second check</w:t>
            </w:r>
          </w:p>
        </w:tc>
        <w:tc>
          <w:tcPr>
            <w:tcW w:type="dxa" w:w="3120"/>
            <w:tcMar>
              <w:top w:w="80" w:type="dxa"/>
              <w:start w:w="120" w:type="dxa"/>
              <w:bottom w:w="80" w:type="dxa"/>
              <w:end w:w="120" w:type="dxa"/>
            </w:tcMar>
            <w:vAlign w:val="center"/>
          </w:tcPr>
          <w:p>
            <w:r>
              <w:t>Readiness flags and correlation view.</w:t>
            </w:r>
          </w:p>
        </w:tc>
      </w:tr>
      <w:tr>
        <w:tc>
          <w:tcPr>
            <w:tcW w:type="dxa" w:w="3120"/>
            <w:tcMar>
              <w:top w:w="80" w:type="dxa"/>
              <w:start w:w="120" w:type="dxa"/>
              <w:bottom w:w="80" w:type="dxa"/>
              <w:end w:w="120" w:type="dxa"/>
            </w:tcMar>
            <w:vAlign w:val="center"/>
          </w:tcPr>
          <w:p>
            <w:r>
              <w:t>Progress photos</w:t>
            </w:r>
          </w:p>
        </w:tc>
        <w:tc>
          <w:tcPr>
            <w:tcW w:type="dxa" w:w="3120"/>
            <w:tcMar>
              <w:top w:w="80" w:type="dxa"/>
              <w:start w:w="120" w:type="dxa"/>
              <w:bottom w:w="80" w:type="dxa"/>
              <w:end w:w="120" w:type="dxa"/>
            </w:tcMar>
            <w:vAlign w:val="center"/>
          </w:tcPr>
          <w:p>
            <w:r>
              <w:t>Every 4 weeks</w:t>
            </w:r>
          </w:p>
        </w:tc>
        <w:tc>
          <w:tcPr>
            <w:tcW w:type="dxa" w:w="3120"/>
            <w:tcMar>
              <w:top w:w="80" w:type="dxa"/>
              <w:start w:w="120" w:type="dxa"/>
              <w:bottom w:w="80" w:type="dxa"/>
              <w:end w:w="120" w:type="dxa"/>
            </w:tcMar>
            <w:vAlign w:val="center"/>
          </w:tcPr>
          <w:p>
            <w:r>
              <w:t>Side-by-side synchronized poses; image-consistency score.</w:t>
            </w:r>
          </w:p>
        </w:tc>
      </w:tr>
      <w:tr>
        <w:tc>
          <w:tcPr>
            <w:tcW w:type="dxa" w:w="3120"/>
            <w:tcMar>
              <w:top w:w="80" w:type="dxa"/>
              <w:start w:w="120" w:type="dxa"/>
              <w:bottom w:w="80" w:type="dxa"/>
              <w:end w:w="120" w:type="dxa"/>
            </w:tcMar>
            <w:vAlign w:val="center"/>
          </w:tcPr>
          <w:p>
            <w:r>
              <w:t>Adherence</w:t>
            </w:r>
          </w:p>
        </w:tc>
        <w:tc>
          <w:tcPr>
            <w:tcW w:type="dxa" w:w="3120"/>
            <w:tcMar>
              <w:top w:w="80" w:type="dxa"/>
              <w:start w:w="120" w:type="dxa"/>
              <w:bottom w:w="80" w:type="dxa"/>
              <w:end w:w="120" w:type="dxa"/>
            </w:tcMar>
            <w:vAlign w:val="center"/>
          </w:tcPr>
          <w:p>
            <w:r>
              <w:t>Weekly</w:t>
            </w:r>
          </w:p>
        </w:tc>
        <w:tc>
          <w:tcPr>
            <w:tcW w:type="dxa" w:w="3120"/>
            <w:tcMar>
              <w:top w:w="80" w:type="dxa"/>
              <w:start w:w="120" w:type="dxa"/>
              <w:bottom w:w="80" w:type="dxa"/>
              <w:end w:w="120" w:type="dxa"/>
            </w:tcMar>
            <w:vAlign w:val="center"/>
          </w:tcPr>
          <w:p>
            <w:r>
              <w:t>Planned vs completed sessions and fallback-session use.</w:t>
            </w:r>
          </w:p>
        </w:tc>
      </w:tr>
    </w:tbl>
    <w:p>
      <w:r/>
    </w:p>
    <w:p>
      <w:pPr>
        <w:pStyle w:val="Heading1"/>
      </w:pPr>
      <w:r>
        <w:t>16. Product Requirements Specification</w:t>
      </w:r>
    </w:p>
    <w:p>
      <w:r>
        <w:t>Priorities: P0 = launch/MVP; P1 = next release; P2 = later. API names are illustrative REST endpoints. Tables listed are proposed logical tables; implement with row-level access control.</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728"/>
            <w:shd w:fill="E8EEF5"/>
            <w:tcMar>
              <w:top w:w="80" w:type="dxa"/>
              <w:start w:w="120" w:type="dxa"/>
              <w:bottom w:w="80" w:type="dxa"/>
              <w:end w:w="120" w:type="dxa"/>
            </w:tcMar>
          </w:tcPr>
          <w:p>
            <w:r>
              <w:rPr>
                <w:b/>
              </w:rPr>
              <w:t>Feature</w:t>
            </w:r>
          </w:p>
        </w:tc>
        <w:tc>
          <w:tcPr>
            <w:tcW w:type="dxa" w:w="792"/>
            <w:shd w:fill="E8EEF5"/>
            <w:tcMar>
              <w:top w:w="80" w:type="dxa"/>
              <w:start w:w="120" w:type="dxa"/>
              <w:bottom w:w="80" w:type="dxa"/>
              <w:end w:w="120" w:type="dxa"/>
            </w:tcMar>
          </w:tcPr>
          <w:p>
            <w:r>
              <w:rPr>
                <w:b/>
              </w:rPr>
              <w:t>Priority</w:t>
            </w:r>
          </w:p>
        </w:tc>
        <w:tc>
          <w:tcPr>
            <w:tcW w:type="dxa" w:w="2664"/>
            <w:shd w:fill="E8EEF5"/>
            <w:tcMar>
              <w:top w:w="80" w:type="dxa"/>
              <w:start w:w="120" w:type="dxa"/>
              <w:bottom w:w="80" w:type="dxa"/>
              <w:end w:w="120" w:type="dxa"/>
            </w:tcMar>
          </w:tcPr>
          <w:p>
            <w:r>
              <w:rPr>
                <w:b/>
              </w:rPr>
              <w:t>Description</w:t>
            </w:r>
          </w:p>
        </w:tc>
        <w:tc>
          <w:tcPr>
            <w:tcW w:type="dxa" w:w="1440"/>
            <w:shd w:fill="E8EEF5"/>
            <w:tcMar>
              <w:top w:w="80" w:type="dxa"/>
              <w:start w:w="120" w:type="dxa"/>
              <w:bottom w:w="80" w:type="dxa"/>
              <w:end w:w="120" w:type="dxa"/>
            </w:tcMar>
          </w:tcPr>
          <w:p>
            <w:r>
              <w:rPr>
                <w:b/>
              </w:rPr>
              <w:t>Inputs</w:t>
            </w:r>
          </w:p>
        </w:tc>
        <w:tc>
          <w:tcPr>
            <w:tcW w:type="dxa" w:w="1800"/>
            <w:shd w:fill="E8EEF5"/>
            <w:tcMar>
              <w:top w:w="80" w:type="dxa"/>
              <w:start w:w="120" w:type="dxa"/>
              <w:bottom w:w="80" w:type="dxa"/>
              <w:end w:w="120" w:type="dxa"/>
            </w:tcMar>
          </w:tcPr>
          <w:p>
            <w:r>
              <w:rPr>
                <w:b/>
              </w:rPr>
              <w:t>Outputs</w:t>
            </w:r>
          </w:p>
        </w:tc>
        <w:tc>
          <w:tcPr>
            <w:tcW w:type="dxa" w:w="936"/>
            <w:shd w:fill="E8EEF5"/>
            <w:tcMar>
              <w:top w:w="80" w:type="dxa"/>
              <w:start w:w="120" w:type="dxa"/>
              <w:bottom w:w="80" w:type="dxa"/>
              <w:end w:w="120" w:type="dxa"/>
            </w:tcMar>
          </w:tcPr>
          <w:p>
            <w:r>
              <w:rPr>
                <w:b/>
              </w:rPr>
              <w:t>AI?</w:t>
            </w:r>
          </w:p>
        </w:tc>
      </w:tr>
      <w:tr>
        <w:tc>
          <w:tcPr>
            <w:tcW w:type="dxa" w:w="1560"/>
            <w:tcMar>
              <w:top w:w="80" w:type="dxa"/>
              <w:start w:w="120" w:type="dxa"/>
              <w:bottom w:w="80" w:type="dxa"/>
              <w:end w:w="120" w:type="dxa"/>
            </w:tcMar>
            <w:vAlign w:val="center"/>
          </w:tcPr>
          <w:p>
            <w:r>
              <w:t>Profile &amp; consent</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Editable profile, goals, restrictions, dietary preferences, photo/data consent.</w:t>
            </w:r>
          </w:p>
        </w:tc>
        <w:tc>
          <w:tcPr>
            <w:tcW w:type="dxa" w:w="1560"/>
            <w:tcMar>
              <w:top w:w="80" w:type="dxa"/>
              <w:start w:w="120" w:type="dxa"/>
              <w:bottom w:w="80" w:type="dxa"/>
              <w:end w:w="120" w:type="dxa"/>
            </w:tcMar>
            <w:vAlign w:val="center"/>
          </w:tcPr>
          <w:p>
            <w:r>
              <w:t>Identity, preferences, health flags.</w:t>
            </w:r>
          </w:p>
        </w:tc>
        <w:tc>
          <w:tcPr>
            <w:tcW w:type="dxa" w:w="1560"/>
            <w:tcMar>
              <w:top w:w="80" w:type="dxa"/>
              <w:start w:w="120" w:type="dxa"/>
              <w:bottom w:w="80" w:type="dxa"/>
              <w:end w:w="120" w:type="dxa"/>
            </w:tcMar>
            <w:vAlign w:val="center"/>
          </w:tcPr>
          <w:p>
            <w:r>
              <w:t>User-owned source of truth; consent audit.</w:t>
            </w:r>
          </w:p>
        </w:tc>
        <w:tc>
          <w:tcPr>
            <w:tcW w:type="dxa" w:w="1560"/>
            <w:tcMar>
              <w:top w:w="80" w:type="dxa"/>
              <w:start w:w="120" w:type="dxa"/>
              <w:bottom w:w="80" w:type="dxa"/>
              <w:end w:w="120" w:type="dxa"/>
            </w:tcMar>
            <w:vAlign w:val="center"/>
          </w:tcPr>
          <w:p>
            <w:r>
              <w:t>No</w:t>
            </w:r>
          </w:p>
        </w:tc>
      </w:tr>
      <w:tr>
        <w:tc>
          <w:tcPr>
            <w:tcW w:type="dxa" w:w="1560"/>
            <w:tcMar>
              <w:top w:w="80" w:type="dxa"/>
              <w:start w:w="120" w:type="dxa"/>
              <w:bottom w:w="80" w:type="dxa"/>
              <w:end w:w="120" w:type="dxa"/>
            </w:tcMar>
            <w:vAlign w:val="center"/>
          </w:tcPr>
          <w:p>
            <w:r>
              <w:t>Today dashboard</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One view of today’s plan, checklist, activity and fallback route.</w:t>
            </w:r>
          </w:p>
        </w:tc>
        <w:tc>
          <w:tcPr>
            <w:tcW w:type="dxa" w:w="1560"/>
            <w:tcMar>
              <w:top w:w="80" w:type="dxa"/>
              <w:start w:w="120" w:type="dxa"/>
              <w:bottom w:w="80" w:type="dxa"/>
              <w:end w:w="120" w:type="dxa"/>
            </w:tcMar>
            <w:vAlign w:val="center"/>
          </w:tcPr>
          <w:p>
            <w:r>
              <w:t>Plan, schedule, readiness, available time.</w:t>
            </w:r>
          </w:p>
        </w:tc>
        <w:tc>
          <w:tcPr>
            <w:tcW w:type="dxa" w:w="1560"/>
            <w:tcMar>
              <w:top w:w="80" w:type="dxa"/>
              <w:start w:w="120" w:type="dxa"/>
              <w:bottom w:w="80" w:type="dxa"/>
              <w:end w:w="120" w:type="dxa"/>
            </w:tcMar>
            <w:vAlign w:val="center"/>
          </w:tcPr>
          <w:p>
            <w:r>
              <w:t>Minimum/standard/stretch session.</w:t>
            </w:r>
          </w:p>
        </w:tc>
        <w:tc>
          <w:tcPr>
            <w:tcW w:type="dxa" w:w="1560"/>
            <w:tcMar>
              <w:top w:w="80" w:type="dxa"/>
              <w:start w:w="120" w:type="dxa"/>
              <w:bottom w:w="80" w:type="dxa"/>
              <w:end w:w="120" w:type="dxa"/>
            </w:tcMar>
            <w:vAlign w:val="center"/>
          </w:tcPr>
          <w:p>
            <w:r>
              <w:t>Rules + optional AI</w:t>
            </w:r>
          </w:p>
        </w:tc>
      </w:tr>
      <w:tr>
        <w:tc>
          <w:tcPr>
            <w:tcW w:type="dxa" w:w="1560"/>
            <w:tcMar>
              <w:top w:w="80" w:type="dxa"/>
              <w:start w:w="120" w:type="dxa"/>
              <w:bottom w:w="80" w:type="dxa"/>
              <w:end w:w="120" w:type="dxa"/>
            </w:tcMar>
            <w:vAlign w:val="center"/>
          </w:tcPr>
          <w:p>
            <w:r>
              <w:t>Workout logger</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Log sets, reps, load/band, time, effort, pain and notes.</w:t>
            </w:r>
          </w:p>
        </w:tc>
        <w:tc>
          <w:tcPr>
            <w:tcW w:type="dxa" w:w="1560"/>
            <w:tcMar>
              <w:top w:w="80" w:type="dxa"/>
              <w:start w:w="120" w:type="dxa"/>
              <w:bottom w:w="80" w:type="dxa"/>
              <w:end w:w="120" w:type="dxa"/>
            </w:tcMar>
            <w:vAlign w:val="center"/>
          </w:tcPr>
          <w:p>
            <w:r>
              <w:t>Exercise performance.</w:t>
            </w:r>
          </w:p>
        </w:tc>
        <w:tc>
          <w:tcPr>
            <w:tcW w:type="dxa" w:w="1560"/>
            <w:tcMar>
              <w:top w:w="80" w:type="dxa"/>
              <w:start w:w="120" w:type="dxa"/>
              <w:bottom w:w="80" w:type="dxa"/>
              <w:end w:w="120" w:type="dxa"/>
            </w:tcMar>
            <w:vAlign w:val="center"/>
          </w:tcPr>
          <w:p>
            <w:r>
              <w:t>History, PRs, next-session target.</w:t>
            </w:r>
          </w:p>
        </w:tc>
        <w:tc>
          <w:tcPr>
            <w:tcW w:type="dxa" w:w="1560"/>
            <w:tcMar>
              <w:top w:w="80" w:type="dxa"/>
              <w:start w:w="120" w:type="dxa"/>
              <w:bottom w:w="80" w:type="dxa"/>
              <w:end w:w="120" w:type="dxa"/>
            </w:tcMar>
            <w:vAlign w:val="center"/>
          </w:tcPr>
          <w:p>
            <w:r>
              <w:t>No</w:t>
            </w:r>
          </w:p>
        </w:tc>
      </w:tr>
      <w:tr>
        <w:tc>
          <w:tcPr>
            <w:tcW w:type="dxa" w:w="1560"/>
            <w:tcMar>
              <w:top w:w="80" w:type="dxa"/>
              <w:start w:w="120" w:type="dxa"/>
              <w:bottom w:w="80" w:type="dxa"/>
              <w:end w:w="120" w:type="dxa"/>
            </w:tcMar>
            <w:vAlign w:val="center"/>
          </w:tcPr>
          <w:p>
            <w:r>
              <w:t>Exercise substitutions</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Alternative exercises for unavailable equipment/constraints.</w:t>
            </w:r>
          </w:p>
        </w:tc>
        <w:tc>
          <w:tcPr>
            <w:tcW w:type="dxa" w:w="1560"/>
            <w:tcMar>
              <w:top w:w="80" w:type="dxa"/>
              <w:start w:w="120" w:type="dxa"/>
              <w:bottom w:w="80" w:type="dxa"/>
              <w:end w:w="120" w:type="dxa"/>
            </w:tcMar>
            <w:vAlign w:val="center"/>
          </w:tcPr>
          <w:p>
            <w:r>
              <w:t>Target, inventory, experience, pain flags.</w:t>
            </w:r>
          </w:p>
        </w:tc>
        <w:tc>
          <w:tcPr>
            <w:tcW w:type="dxa" w:w="1560"/>
            <w:tcMar>
              <w:top w:w="80" w:type="dxa"/>
              <w:start w:w="120" w:type="dxa"/>
              <w:bottom w:w="80" w:type="dxa"/>
              <w:end w:w="120" w:type="dxa"/>
            </w:tcMar>
            <w:vAlign w:val="center"/>
          </w:tcPr>
          <w:p>
            <w:r>
              <w:t>Ranked substitutes + cues.</w:t>
            </w:r>
          </w:p>
        </w:tc>
        <w:tc>
          <w:tcPr>
            <w:tcW w:type="dxa" w:w="1560"/>
            <w:tcMar>
              <w:top w:w="80" w:type="dxa"/>
              <w:start w:w="120" w:type="dxa"/>
              <w:bottom w:w="80" w:type="dxa"/>
              <w:end w:w="120" w:type="dxa"/>
            </w:tcMar>
            <w:vAlign w:val="center"/>
          </w:tcPr>
          <w:p>
            <w:r>
              <w:t>Hybrid</w:t>
            </w:r>
          </w:p>
        </w:tc>
      </w:tr>
      <w:tr>
        <w:tc>
          <w:tcPr>
            <w:tcW w:type="dxa" w:w="1560"/>
            <w:tcMar>
              <w:top w:w="80" w:type="dxa"/>
              <w:start w:w="120" w:type="dxa"/>
              <w:bottom w:w="80" w:type="dxa"/>
              <w:end w:w="120" w:type="dxa"/>
            </w:tcMar>
            <w:vAlign w:val="center"/>
          </w:tcPr>
          <w:p>
            <w:r>
              <w:t>Equipment inventory</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Capture equipment manually or by photo.</w:t>
            </w:r>
          </w:p>
        </w:tc>
        <w:tc>
          <w:tcPr>
            <w:tcW w:type="dxa" w:w="1560"/>
            <w:tcMar>
              <w:top w:w="80" w:type="dxa"/>
              <w:start w:w="120" w:type="dxa"/>
              <w:bottom w:w="80" w:type="dxa"/>
              <w:end w:w="120" w:type="dxa"/>
            </w:tcMar>
            <w:vAlign w:val="center"/>
          </w:tcPr>
          <w:p>
            <w:r>
              <w:t>Photo/labels, user confirmation.</w:t>
            </w:r>
          </w:p>
        </w:tc>
        <w:tc>
          <w:tcPr>
            <w:tcW w:type="dxa" w:w="1560"/>
            <w:tcMar>
              <w:top w:w="80" w:type="dxa"/>
              <w:start w:w="120" w:type="dxa"/>
              <w:bottom w:w="80" w:type="dxa"/>
              <w:end w:w="120" w:type="dxa"/>
            </w:tcMar>
            <w:vAlign w:val="center"/>
          </w:tcPr>
          <w:p>
            <w:r>
              <w:t>Inventory, safety notes, usable exercises.</w:t>
            </w:r>
          </w:p>
        </w:tc>
        <w:tc>
          <w:tcPr>
            <w:tcW w:type="dxa" w:w="1560"/>
            <w:tcMar>
              <w:top w:w="80" w:type="dxa"/>
              <w:start w:w="120" w:type="dxa"/>
              <w:bottom w:w="80" w:type="dxa"/>
              <w:end w:w="120" w:type="dxa"/>
            </w:tcMar>
            <w:vAlign w:val="center"/>
          </w:tcPr>
          <w:p>
            <w:r>
              <w:t>Vision assist</w:t>
            </w:r>
          </w:p>
        </w:tc>
      </w:tr>
      <w:tr>
        <w:tc>
          <w:tcPr>
            <w:tcW w:type="dxa" w:w="1560"/>
            <w:tcMar>
              <w:top w:w="80" w:type="dxa"/>
              <w:start w:w="120" w:type="dxa"/>
              <w:bottom w:w="80" w:type="dxa"/>
              <w:end w:w="120" w:type="dxa"/>
            </w:tcMar>
            <w:vAlign w:val="center"/>
          </w:tcPr>
          <w:p>
            <w:r>
              <w:t>Food/menu logger</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Meal text/photo/menu interpretation with preferences.</w:t>
            </w:r>
          </w:p>
        </w:tc>
        <w:tc>
          <w:tcPr>
            <w:tcW w:type="dxa" w:w="1560"/>
            <w:tcMar>
              <w:top w:w="80" w:type="dxa"/>
              <w:start w:w="120" w:type="dxa"/>
              <w:bottom w:w="80" w:type="dxa"/>
              <w:end w:w="120" w:type="dxa"/>
            </w:tcMar>
            <w:vAlign w:val="center"/>
          </w:tcPr>
          <w:p>
            <w:r>
              <w:t>Image/text, portions, meal context.</w:t>
            </w:r>
          </w:p>
        </w:tc>
        <w:tc>
          <w:tcPr>
            <w:tcW w:type="dxa" w:w="1560"/>
            <w:tcMar>
              <w:top w:w="80" w:type="dxa"/>
              <w:start w:w="120" w:type="dxa"/>
              <w:bottom w:w="80" w:type="dxa"/>
              <w:end w:w="120" w:type="dxa"/>
            </w:tcMar>
            <w:vAlign w:val="center"/>
          </w:tcPr>
          <w:p>
            <w:r>
              <w:t>Choices, portion cues, protein opportunities.</w:t>
            </w:r>
          </w:p>
        </w:tc>
        <w:tc>
          <w:tcPr>
            <w:tcW w:type="dxa" w:w="1560"/>
            <w:tcMar>
              <w:top w:w="80" w:type="dxa"/>
              <w:start w:w="120" w:type="dxa"/>
              <w:bottom w:w="80" w:type="dxa"/>
              <w:end w:w="120" w:type="dxa"/>
            </w:tcMar>
            <w:vAlign w:val="center"/>
          </w:tcPr>
          <w:p>
            <w:r>
              <w:t>Vision + language</w:t>
            </w:r>
          </w:p>
        </w:tc>
      </w:tr>
      <w:tr>
        <w:tc>
          <w:tcPr>
            <w:tcW w:type="dxa" w:w="1560"/>
            <w:tcMar>
              <w:top w:w="80" w:type="dxa"/>
              <w:start w:w="120" w:type="dxa"/>
              <w:bottom w:w="80" w:type="dxa"/>
              <w:end w:w="120" w:type="dxa"/>
            </w:tcMar>
            <w:vAlign w:val="center"/>
          </w:tcPr>
          <w:p>
            <w:r>
              <w:t>Progress review</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Weight/measure/photo/performance review on a weekly/monthly cadence.</w:t>
            </w:r>
          </w:p>
        </w:tc>
        <w:tc>
          <w:tcPr>
            <w:tcW w:type="dxa" w:w="1560"/>
            <w:tcMar>
              <w:top w:w="80" w:type="dxa"/>
              <w:start w:w="120" w:type="dxa"/>
              <w:bottom w:w="80" w:type="dxa"/>
              <w:end w:w="120" w:type="dxa"/>
            </w:tcMar>
            <w:vAlign w:val="center"/>
          </w:tcPr>
          <w:p>
            <w:r>
              <w:t>Measurements, photos, logs.</w:t>
            </w:r>
          </w:p>
        </w:tc>
        <w:tc>
          <w:tcPr>
            <w:tcW w:type="dxa" w:w="1560"/>
            <w:tcMar>
              <w:top w:w="80" w:type="dxa"/>
              <w:start w:w="120" w:type="dxa"/>
              <w:bottom w:w="80" w:type="dxa"/>
              <w:end w:w="120" w:type="dxa"/>
            </w:tcMar>
            <w:vAlign w:val="center"/>
          </w:tcPr>
          <w:p>
            <w:r>
              <w:t>Trend summary, uncertainty, adjustment suggestion.</w:t>
            </w:r>
          </w:p>
        </w:tc>
        <w:tc>
          <w:tcPr>
            <w:tcW w:type="dxa" w:w="1560"/>
            <w:tcMar>
              <w:top w:w="80" w:type="dxa"/>
              <w:start w:w="120" w:type="dxa"/>
              <w:bottom w:w="80" w:type="dxa"/>
              <w:end w:w="120" w:type="dxa"/>
            </w:tcMar>
            <w:vAlign w:val="center"/>
          </w:tcPr>
          <w:p>
            <w:r>
              <w:t>Hybrid</w:t>
            </w:r>
          </w:p>
        </w:tc>
      </w:tr>
      <w:tr>
        <w:tc>
          <w:tcPr>
            <w:tcW w:type="dxa" w:w="1560"/>
            <w:tcMar>
              <w:top w:w="80" w:type="dxa"/>
              <w:start w:w="120" w:type="dxa"/>
              <w:bottom w:w="80" w:type="dxa"/>
              <w:end w:w="120" w:type="dxa"/>
            </w:tcMar>
            <w:vAlign w:val="center"/>
          </w:tcPr>
          <w:p>
            <w:r>
              <w:t>Photo capture protocol</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Guided standard poses/light/distance and reminders.</w:t>
            </w:r>
          </w:p>
        </w:tc>
        <w:tc>
          <w:tcPr>
            <w:tcW w:type="dxa" w:w="1560"/>
            <w:tcMar>
              <w:top w:w="80" w:type="dxa"/>
              <w:start w:w="120" w:type="dxa"/>
              <w:bottom w:w="80" w:type="dxa"/>
              <w:end w:w="120" w:type="dxa"/>
            </w:tcMar>
            <w:vAlign w:val="center"/>
          </w:tcPr>
          <w:p>
            <w:r>
              <w:t>Camera images, metadata.</w:t>
            </w:r>
          </w:p>
        </w:tc>
        <w:tc>
          <w:tcPr>
            <w:tcW w:type="dxa" w:w="1560"/>
            <w:tcMar>
              <w:top w:w="80" w:type="dxa"/>
              <w:start w:w="120" w:type="dxa"/>
              <w:bottom w:w="80" w:type="dxa"/>
              <w:end w:w="120" w:type="dxa"/>
            </w:tcMar>
            <w:vAlign w:val="center"/>
          </w:tcPr>
          <w:p>
            <w:r>
              <w:t>Comparable private photo timeline.</w:t>
            </w:r>
          </w:p>
        </w:tc>
        <w:tc>
          <w:tcPr>
            <w:tcW w:type="dxa" w:w="1560"/>
            <w:tcMar>
              <w:top w:w="80" w:type="dxa"/>
              <w:start w:w="120" w:type="dxa"/>
              <w:bottom w:w="80" w:type="dxa"/>
              <w:end w:w="120" w:type="dxa"/>
            </w:tcMar>
            <w:vAlign w:val="center"/>
          </w:tcPr>
          <w:p>
            <w:r>
              <w:t>Optional CV QA</w:t>
            </w:r>
          </w:p>
        </w:tc>
      </w:tr>
      <w:tr>
        <w:tc>
          <w:tcPr>
            <w:tcW w:type="dxa" w:w="1560"/>
            <w:tcMar>
              <w:top w:w="80" w:type="dxa"/>
              <w:start w:w="120" w:type="dxa"/>
              <w:bottom w:w="80" w:type="dxa"/>
              <w:end w:w="120" w:type="dxa"/>
            </w:tcMar>
            <w:vAlign w:val="center"/>
          </w:tcPr>
          <w:p>
            <w:r>
              <w:t>Safety &amp; symptom screen</w:t>
            </w:r>
          </w:p>
        </w:tc>
        <w:tc>
          <w:tcPr>
            <w:tcW w:type="dxa" w:w="1560"/>
            <w:tcMar>
              <w:top w:w="80" w:type="dxa"/>
              <w:start w:w="120" w:type="dxa"/>
              <w:bottom w:w="80" w:type="dxa"/>
              <w:end w:w="120" w:type="dxa"/>
            </w:tcMar>
            <w:vAlign w:val="center"/>
          </w:tcPr>
          <w:p>
            <w:r>
              <w:t>P0</w:t>
            </w:r>
          </w:p>
        </w:tc>
        <w:tc>
          <w:tcPr>
            <w:tcW w:type="dxa" w:w="1560"/>
            <w:tcMar>
              <w:top w:w="80" w:type="dxa"/>
              <w:start w:w="120" w:type="dxa"/>
              <w:bottom w:w="80" w:type="dxa"/>
              <w:end w:w="120" w:type="dxa"/>
            </w:tcMar>
            <w:vAlign w:val="center"/>
          </w:tcPr>
          <w:p>
            <w:r>
              <w:t>Pain/GI/readiness check before sessions.</w:t>
            </w:r>
          </w:p>
        </w:tc>
        <w:tc>
          <w:tcPr>
            <w:tcW w:type="dxa" w:w="1560"/>
            <w:tcMar>
              <w:top w:w="80" w:type="dxa"/>
              <w:start w:w="120" w:type="dxa"/>
              <w:bottom w:w="80" w:type="dxa"/>
              <w:end w:w="120" w:type="dxa"/>
            </w:tcMar>
            <w:vAlign w:val="center"/>
          </w:tcPr>
          <w:p>
            <w:r>
              <w:t>0-10 pain, symptoms, history.</w:t>
            </w:r>
          </w:p>
        </w:tc>
        <w:tc>
          <w:tcPr>
            <w:tcW w:type="dxa" w:w="1560"/>
            <w:tcMar>
              <w:top w:w="80" w:type="dxa"/>
              <w:start w:w="120" w:type="dxa"/>
              <w:bottom w:w="80" w:type="dxa"/>
              <w:end w:w="120" w:type="dxa"/>
            </w:tcMar>
            <w:vAlign w:val="center"/>
          </w:tcPr>
          <w:p>
            <w:r>
              <w:t>Modify/stop/escalate route.</w:t>
            </w:r>
          </w:p>
        </w:tc>
        <w:tc>
          <w:tcPr>
            <w:tcW w:type="dxa" w:w="1560"/>
            <w:tcMar>
              <w:top w:w="80" w:type="dxa"/>
              <w:start w:w="120" w:type="dxa"/>
              <w:bottom w:w="80" w:type="dxa"/>
              <w:end w:w="120" w:type="dxa"/>
            </w:tcMar>
            <w:vAlign w:val="center"/>
          </w:tcPr>
          <w:p>
            <w:r>
              <w:t>Rules</w:t>
            </w:r>
          </w:p>
        </w:tc>
      </w:tr>
      <w:tr>
        <w:tc>
          <w:tcPr>
            <w:tcW w:type="dxa" w:w="1560"/>
            <w:tcMar>
              <w:top w:w="80" w:type="dxa"/>
              <w:start w:w="120" w:type="dxa"/>
              <w:bottom w:w="80" w:type="dxa"/>
              <w:end w:w="120" w:type="dxa"/>
            </w:tcMar>
            <w:vAlign w:val="center"/>
          </w:tcPr>
          <w:p>
            <w:r>
              <w:t>Plan generator</w:t>
            </w:r>
          </w:p>
        </w:tc>
        <w:tc>
          <w:tcPr>
            <w:tcW w:type="dxa" w:w="1560"/>
            <w:tcMar>
              <w:top w:w="80" w:type="dxa"/>
              <w:start w:w="120" w:type="dxa"/>
              <w:bottom w:w="80" w:type="dxa"/>
              <w:end w:w="120" w:type="dxa"/>
            </w:tcMar>
            <w:vAlign w:val="center"/>
          </w:tcPr>
          <w:p>
            <w:r>
              <w:t>P1</w:t>
            </w:r>
          </w:p>
        </w:tc>
        <w:tc>
          <w:tcPr>
            <w:tcW w:type="dxa" w:w="1560"/>
            <w:tcMar>
              <w:top w:w="80" w:type="dxa"/>
              <w:start w:w="120" w:type="dxa"/>
              <w:bottom w:w="80" w:type="dxa"/>
              <w:end w:w="120" w:type="dxa"/>
            </w:tcMar>
            <w:vAlign w:val="center"/>
          </w:tcPr>
          <w:p>
            <w:r>
              <w:t>4-8 week adaptable program by equipment and phase.</w:t>
            </w:r>
          </w:p>
        </w:tc>
        <w:tc>
          <w:tcPr>
            <w:tcW w:type="dxa" w:w="1560"/>
            <w:tcMar>
              <w:top w:w="80" w:type="dxa"/>
              <w:start w:w="120" w:type="dxa"/>
              <w:bottom w:w="80" w:type="dxa"/>
              <w:end w:w="120" w:type="dxa"/>
            </w:tcMar>
            <w:vAlign w:val="center"/>
          </w:tcPr>
          <w:p>
            <w:r>
              <w:t>Goal, baseline, time, schedule, equipment.</w:t>
            </w:r>
          </w:p>
        </w:tc>
        <w:tc>
          <w:tcPr>
            <w:tcW w:type="dxa" w:w="1560"/>
            <w:tcMar>
              <w:top w:w="80" w:type="dxa"/>
              <w:start w:w="120" w:type="dxa"/>
              <w:bottom w:w="80" w:type="dxa"/>
              <w:end w:w="120" w:type="dxa"/>
            </w:tcMar>
            <w:vAlign w:val="center"/>
          </w:tcPr>
          <w:p>
            <w:r>
              <w:t>Split, progression, deload logic.</w:t>
            </w:r>
          </w:p>
        </w:tc>
        <w:tc>
          <w:tcPr>
            <w:tcW w:type="dxa" w:w="1560"/>
            <w:tcMar>
              <w:top w:w="80" w:type="dxa"/>
              <w:start w:w="120" w:type="dxa"/>
              <w:bottom w:w="80" w:type="dxa"/>
              <w:end w:w="120" w:type="dxa"/>
            </w:tcMar>
            <w:vAlign w:val="center"/>
          </w:tcPr>
          <w:p>
            <w:r>
              <w:t>Hybrid</w:t>
            </w:r>
          </w:p>
        </w:tc>
      </w:tr>
      <w:tr>
        <w:tc>
          <w:tcPr>
            <w:tcW w:type="dxa" w:w="1560"/>
            <w:tcMar>
              <w:top w:w="80" w:type="dxa"/>
              <w:start w:w="120" w:type="dxa"/>
              <w:bottom w:w="80" w:type="dxa"/>
              <w:end w:w="120" w:type="dxa"/>
            </w:tcMar>
            <w:vAlign w:val="center"/>
          </w:tcPr>
          <w:p>
            <w:r>
              <w:t>Swimming &amp; sport planner</w:t>
            </w:r>
          </w:p>
        </w:tc>
        <w:tc>
          <w:tcPr>
            <w:tcW w:type="dxa" w:w="1560"/>
            <w:tcMar>
              <w:top w:w="80" w:type="dxa"/>
              <w:start w:w="120" w:type="dxa"/>
              <w:bottom w:w="80" w:type="dxa"/>
              <w:end w:w="120" w:type="dxa"/>
            </w:tcMar>
            <w:vAlign w:val="center"/>
          </w:tcPr>
          <w:p>
            <w:r>
              <w:t>P1</w:t>
            </w:r>
          </w:p>
        </w:tc>
        <w:tc>
          <w:tcPr>
            <w:tcW w:type="dxa" w:w="1560"/>
            <w:tcMar>
              <w:top w:w="80" w:type="dxa"/>
              <w:start w:w="120" w:type="dxa"/>
              <w:bottom w:w="80" w:type="dxa"/>
              <w:end w:w="120" w:type="dxa"/>
            </w:tcMar>
            <w:vAlign w:val="center"/>
          </w:tcPr>
          <w:p>
            <w:r>
              <w:t>Log football/cricket/swim and adjust strength/cardio load.</w:t>
            </w:r>
          </w:p>
        </w:tc>
        <w:tc>
          <w:tcPr>
            <w:tcW w:type="dxa" w:w="1560"/>
            <w:tcMar>
              <w:top w:w="80" w:type="dxa"/>
              <w:start w:w="120" w:type="dxa"/>
              <w:bottom w:w="80" w:type="dxa"/>
              <w:end w:w="120" w:type="dxa"/>
            </w:tcMar>
            <w:vAlign w:val="center"/>
          </w:tcPr>
          <w:p>
            <w:r>
              <w:t>Duration, intensity, skill, soreness.</w:t>
            </w:r>
          </w:p>
        </w:tc>
        <w:tc>
          <w:tcPr>
            <w:tcW w:type="dxa" w:w="1560"/>
            <w:tcMar>
              <w:top w:w="80" w:type="dxa"/>
              <w:start w:w="120" w:type="dxa"/>
              <w:bottom w:w="80" w:type="dxa"/>
              <w:end w:w="120" w:type="dxa"/>
            </w:tcMar>
            <w:vAlign w:val="center"/>
          </w:tcPr>
          <w:p>
            <w:r>
              <w:t>Weekly load and recovery suggestions.</w:t>
            </w:r>
          </w:p>
        </w:tc>
        <w:tc>
          <w:tcPr>
            <w:tcW w:type="dxa" w:w="1560"/>
            <w:tcMar>
              <w:top w:w="80" w:type="dxa"/>
              <w:start w:w="120" w:type="dxa"/>
              <w:bottom w:w="80" w:type="dxa"/>
              <w:end w:w="120" w:type="dxa"/>
            </w:tcMar>
            <w:vAlign w:val="center"/>
          </w:tcPr>
          <w:p>
            <w:r>
              <w:t>Rules</w:t>
            </w:r>
          </w:p>
        </w:tc>
      </w:tr>
      <w:tr>
        <w:tc>
          <w:tcPr>
            <w:tcW w:type="dxa" w:w="1560"/>
            <w:tcMar>
              <w:top w:w="80" w:type="dxa"/>
              <w:start w:w="120" w:type="dxa"/>
              <w:bottom w:w="80" w:type="dxa"/>
              <w:end w:w="120" w:type="dxa"/>
            </w:tcMar>
            <w:vAlign w:val="center"/>
          </w:tcPr>
          <w:p>
            <w:r>
              <w:t>Integrations</w:t>
            </w:r>
          </w:p>
        </w:tc>
        <w:tc>
          <w:tcPr>
            <w:tcW w:type="dxa" w:w="1560"/>
            <w:tcMar>
              <w:top w:w="80" w:type="dxa"/>
              <w:start w:w="120" w:type="dxa"/>
              <w:bottom w:w="80" w:type="dxa"/>
              <w:end w:w="120" w:type="dxa"/>
            </w:tcMar>
            <w:vAlign w:val="center"/>
          </w:tcPr>
          <w:p>
            <w:r>
              <w:t>P1</w:t>
            </w:r>
          </w:p>
        </w:tc>
        <w:tc>
          <w:tcPr>
            <w:tcW w:type="dxa" w:w="1560"/>
            <w:tcMar>
              <w:top w:w="80" w:type="dxa"/>
              <w:start w:w="120" w:type="dxa"/>
              <w:bottom w:w="80" w:type="dxa"/>
              <w:end w:w="120" w:type="dxa"/>
            </w:tcMar>
            <w:vAlign w:val="center"/>
          </w:tcPr>
          <w:p>
            <w:r>
              <w:t>Import steps, health/sleep and wearable data.</w:t>
            </w:r>
          </w:p>
        </w:tc>
        <w:tc>
          <w:tcPr>
            <w:tcW w:type="dxa" w:w="1560"/>
            <w:tcMar>
              <w:top w:w="80" w:type="dxa"/>
              <w:start w:w="120" w:type="dxa"/>
              <w:bottom w:w="80" w:type="dxa"/>
              <w:end w:w="120" w:type="dxa"/>
            </w:tcMar>
            <w:vAlign w:val="center"/>
          </w:tcPr>
          <w:p>
            <w:r>
              <w:t>User authorization.</w:t>
            </w:r>
          </w:p>
        </w:tc>
        <w:tc>
          <w:tcPr>
            <w:tcW w:type="dxa" w:w="1560"/>
            <w:tcMar>
              <w:top w:w="80" w:type="dxa"/>
              <w:start w:w="120" w:type="dxa"/>
              <w:bottom w:w="80" w:type="dxa"/>
              <w:end w:w="120" w:type="dxa"/>
            </w:tcMar>
            <w:vAlign w:val="center"/>
          </w:tcPr>
          <w:p>
            <w:r>
              <w:t>Unified activity trend.</w:t>
            </w:r>
          </w:p>
        </w:tc>
        <w:tc>
          <w:tcPr>
            <w:tcW w:type="dxa" w:w="1560"/>
            <w:tcMar>
              <w:top w:w="80" w:type="dxa"/>
              <w:start w:w="120" w:type="dxa"/>
              <w:bottom w:w="80" w:type="dxa"/>
              <w:end w:w="120" w:type="dxa"/>
            </w:tcMar>
            <w:vAlign w:val="center"/>
          </w:tcPr>
          <w:p>
            <w:r>
              <w:t>No</w:t>
            </w:r>
          </w:p>
        </w:tc>
      </w:tr>
      <w:tr>
        <w:tc>
          <w:tcPr>
            <w:tcW w:type="dxa" w:w="1560"/>
            <w:tcMar>
              <w:top w:w="80" w:type="dxa"/>
              <w:start w:w="120" w:type="dxa"/>
              <w:bottom w:w="80" w:type="dxa"/>
              <w:end w:w="120" w:type="dxa"/>
            </w:tcMar>
            <w:vAlign w:val="center"/>
          </w:tcPr>
          <w:p>
            <w:r>
              <w:t>Forecast scenarios</w:t>
            </w:r>
          </w:p>
        </w:tc>
        <w:tc>
          <w:tcPr>
            <w:tcW w:type="dxa" w:w="1560"/>
            <w:tcMar>
              <w:top w:w="80" w:type="dxa"/>
              <w:start w:w="120" w:type="dxa"/>
              <w:bottom w:w="80" w:type="dxa"/>
              <w:end w:w="120" w:type="dxa"/>
            </w:tcMar>
            <w:vAlign w:val="center"/>
          </w:tcPr>
          <w:p>
            <w:r>
              <w:t>P2</w:t>
            </w:r>
          </w:p>
        </w:tc>
        <w:tc>
          <w:tcPr>
            <w:tcW w:type="dxa" w:w="1560"/>
            <w:tcMar>
              <w:top w:w="80" w:type="dxa"/>
              <w:start w:w="120" w:type="dxa"/>
              <w:bottom w:w="80" w:type="dxa"/>
              <w:end w:w="120" w:type="dxa"/>
            </w:tcMar>
            <w:vAlign w:val="center"/>
          </w:tcPr>
          <w:p>
            <w:r>
              <w:t>Explain possible trajectory ranges based on current trends.</w:t>
            </w:r>
          </w:p>
        </w:tc>
        <w:tc>
          <w:tcPr>
            <w:tcW w:type="dxa" w:w="1560"/>
            <w:tcMar>
              <w:top w:w="80" w:type="dxa"/>
              <w:start w:w="120" w:type="dxa"/>
              <w:bottom w:w="80" w:type="dxa"/>
              <w:end w:w="120" w:type="dxa"/>
            </w:tcMar>
            <w:vAlign w:val="center"/>
          </w:tcPr>
          <w:p>
            <w:r>
              <w:t>Adherence, trend metrics, training history.</w:t>
            </w:r>
          </w:p>
        </w:tc>
        <w:tc>
          <w:tcPr>
            <w:tcW w:type="dxa" w:w="1560"/>
            <w:tcMar>
              <w:top w:w="80" w:type="dxa"/>
              <w:start w:w="120" w:type="dxa"/>
              <w:bottom w:w="80" w:type="dxa"/>
              <w:end w:w="120" w:type="dxa"/>
            </w:tcMar>
            <w:vAlign w:val="center"/>
          </w:tcPr>
          <w:p>
            <w:r>
              <w:t>Scenario bands / drivers / uncertainty.</w:t>
            </w:r>
          </w:p>
        </w:tc>
        <w:tc>
          <w:tcPr>
            <w:tcW w:type="dxa" w:w="1560"/>
            <w:tcMar>
              <w:top w:w="80" w:type="dxa"/>
              <w:start w:w="120" w:type="dxa"/>
              <w:bottom w:w="80" w:type="dxa"/>
              <w:end w:w="120" w:type="dxa"/>
            </w:tcMar>
            <w:vAlign w:val="center"/>
          </w:tcPr>
          <w:p>
            <w:r>
              <w:t>Statistical</w:t>
            </w:r>
          </w:p>
        </w:tc>
      </w:tr>
      <w:tr>
        <w:tc>
          <w:tcPr>
            <w:tcW w:type="dxa" w:w="1560"/>
            <w:tcMar>
              <w:top w:w="80" w:type="dxa"/>
              <w:start w:w="120" w:type="dxa"/>
              <w:bottom w:w="80" w:type="dxa"/>
              <w:end w:w="120" w:type="dxa"/>
            </w:tcMar>
            <w:vAlign w:val="center"/>
          </w:tcPr>
          <w:p>
            <w:r>
              <w:t>Coach chat</w:t>
            </w:r>
          </w:p>
        </w:tc>
        <w:tc>
          <w:tcPr>
            <w:tcW w:type="dxa" w:w="1560"/>
            <w:tcMar>
              <w:top w:w="80" w:type="dxa"/>
              <w:start w:w="120" w:type="dxa"/>
              <w:bottom w:w="80" w:type="dxa"/>
              <w:end w:w="120" w:type="dxa"/>
            </w:tcMar>
            <w:vAlign w:val="center"/>
          </w:tcPr>
          <w:p>
            <w:r>
              <w:t>P1</w:t>
            </w:r>
          </w:p>
        </w:tc>
        <w:tc>
          <w:tcPr>
            <w:tcW w:type="dxa" w:w="1560"/>
            <w:tcMar>
              <w:top w:w="80" w:type="dxa"/>
              <w:start w:w="120" w:type="dxa"/>
              <w:bottom w:w="80" w:type="dxa"/>
              <w:end w:w="120" w:type="dxa"/>
            </w:tcMar>
            <w:vAlign w:val="center"/>
          </w:tcPr>
          <w:p>
            <w:r>
              <w:t>Context-aware chat that creates structured logs and respects memory controls.</w:t>
            </w:r>
          </w:p>
        </w:tc>
        <w:tc>
          <w:tcPr>
            <w:tcW w:type="dxa" w:w="1560"/>
            <w:tcMar>
              <w:top w:w="80" w:type="dxa"/>
              <w:start w:w="120" w:type="dxa"/>
              <w:bottom w:w="80" w:type="dxa"/>
              <w:end w:w="120" w:type="dxa"/>
            </w:tcMar>
            <w:vAlign w:val="center"/>
          </w:tcPr>
          <w:p>
            <w:r>
              <w:t>Free text, attachments, user context.</w:t>
            </w:r>
          </w:p>
        </w:tc>
        <w:tc>
          <w:tcPr>
            <w:tcW w:type="dxa" w:w="1560"/>
            <w:tcMar>
              <w:top w:w="80" w:type="dxa"/>
              <w:start w:w="120" w:type="dxa"/>
              <w:bottom w:w="80" w:type="dxa"/>
              <w:end w:w="120" w:type="dxa"/>
            </w:tcMar>
            <w:vAlign w:val="center"/>
          </w:tcPr>
          <w:p>
            <w:r>
              <w:t>Answer + proposed structured action.</w:t>
            </w:r>
          </w:p>
        </w:tc>
        <w:tc>
          <w:tcPr>
            <w:tcW w:type="dxa" w:w="1560"/>
            <w:tcMar>
              <w:top w:w="80" w:type="dxa"/>
              <w:start w:w="120" w:type="dxa"/>
              <w:bottom w:w="80" w:type="dxa"/>
              <w:end w:w="120" w:type="dxa"/>
            </w:tcMar>
            <w:vAlign w:val="center"/>
          </w:tcPr>
          <w:p>
            <w:r>
              <w:t>Language model</w:t>
            </w:r>
          </w:p>
        </w:tc>
      </w:tr>
      <w:tr>
        <w:tc>
          <w:tcPr>
            <w:tcW w:type="dxa" w:w="1560"/>
            <w:tcMar>
              <w:top w:w="80" w:type="dxa"/>
              <w:start w:w="120" w:type="dxa"/>
              <w:bottom w:w="80" w:type="dxa"/>
              <w:end w:w="120" w:type="dxa"/>
            </w:tcMar>
            <w:vAlign w:val="center"/>
          </w:tcPr>
          <w:p>
            <w:r>
              <w:t>Reports / export</w:t>
            </w:r>
          </w:p>
        </w:tc>
        <w:tc>
          <w:tcPr>
            <w:tcW w:type="dxa" w:w="1560"/>
            <w:tcMar>
              <w:top w:w="80" w:type="dxa"/>
              <w:start w:w="120" w:type="dxa"/>
              <w:bottom w:w="80" w:type="dxa"/>
              <w:end w:w="120" w:type="dxa"/>
            </w:tcMar>
            <w:vAlign w:val="center"/>
          </w:tcPr>
          <w:p>
            <w:r>
              <w:t>P1</w:t>
            </w:r>
          </w:p>
        </w:tc>
        <w:tc>
          <w:tcPr>
            <w:tcW w:type="dxa" w:w="1560"/>
            <w:tcMar>
              <w:top w:w="80" w:type="dxa"/>
              <w:start w:w="120" w:type="dxa"/>
              <w:bottom w:w="80" w:type="dxa"/>
              <w:end w:w="120" w:type="dxa"/>
            </w:tcMar>
            <w:vAlign w:val="center"/>
          </w:tcPr>
          <w:p>
            <w:r>
              <w:t>Downloadable monthly progress report and data export.</w:t>
            </w:r>
          </w:p>
        </w:tc>
        <w:tc>
          <w:tcPr>
            <w:tcW w:type="dxa" w:w="1560"/>
            <w:tcMar>
              <w:top w:w="80" w:type="dxa"/>
              <w:start w:w="120" w:type="dxa"/>
              <w:bottom w:w="80" w:type="dxa"/>
              <w:end w:w="120" w:type="dxa"/>
            </w:tcMar>
            <w:vAlign w:val="center"/>
          </w:tcPr>
          <w:p>
            <w:r>
              <w:t>Selected date range.</w:t>
            </w:r>
          </w:p>
        </w:tc>
        <w:tc>
          <w:tcPr>
            <w:tcW w:type="dxa" w:w="1560"/>
            <w:tcMar>
              <w:top w:w="80" w:type="dxa"/>
              <w:start w:w="120" w:type="dxa"/>
              <w:bottom w:w="80" w:type="dxa"/>
              <w:end w:w="120" w:type="dxa"/>
            </w:tcMar>
            <w:vAlign w:val="center"/>
          </w:tcPr>
          <w:p>
            <w:r>
              <w:t>PDF/DOCX/CSV and delete/export controls.</w:t>
            </w:r>
          </w:p>
        </w:tc>
        <w:tc>
          <w:tcPr>
            <w:tcW w:type="dxa" w:w="1560"/>
            <w:tcMar>
              <w:top w:w="80" w:type="dxa"/>
              <w:start w:w="120" w:type="dxa"/>
              <w:bottom w:w="80" w:type="dxa"/>
              <w:end w:w="120" w:type="dxa"/>
            </w:tcMar>
            <w:vAlign w:val="center"/>
          </w:tcPr>
          <w:p>
            <w:r>
              <w:t>No</w:t>
            </w:r>
          </w:p>
        </w:tc>
      </w:tr>
    </w:tbl>
    <w:p>
      <w:r/>
    </w:p>
    <w:p>
      <w:pPr>
        <w:pStyle w:val="Heading2"/>
      </w:pPr>
      <w:r>
        <w:t>Suggested database schema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shd w:fill="E8EEF5"/>
            <w:tcMar>
              <w:top w:w="80" w:type="dxa"/>
              <w:start w:w="120" w:type="dxa"/>
              <w:bottom w:w="80" w:type="dxa"/>
              <w:end w:w="120" w:type="dxa"/>
            </w:tcMar>
          </w:tcPr>
          <w:p>
            <w:r>
              <w:rPr>
                <w:b/>
              </w:rPr>
              <w:t>Table</w:t>
            </w:r>
          </w:p>
        </w:tc>
        <w:tc>
          <w:tcPr>
            <w:tcW w:type="dxa" w:w="4320"/>
            <w:shd w:fill="E8EEF5"/>
            <w:tcMar>
              <w:top w:w="80" w:type="dxa"/>
              <w:start w:w="120" w:type="dxa"/>
              <w:bottom w:w="80" w:type="dxa"/>
              <w:end w:w="120" w:type="dxa"/>
            </w:tcMar>
          </w:tcPr>
          <w:p>
            <w:r>
              <w:rPr>
                <w:b/>
              </w:rPr>
              <w:t>Key fields</w:t>
            </w:r>
          </w:p>
        </w:tc>
        <w:tc>
          <w:tcPr>
            <w:tcW w:type="dxa" w:w="2088"/>
            <w:shd w:fill="E8EEF5"/>
            <w:tcMar>
              <w:top w:w="80" w:type="dxa"/>
              <w:start w:w="120" w:type="dxa"/>
              <w:bottom w:w="80" w:type="dxa"/>
              <w:end w:w="120" w:type="dxa"/>
            </w:tcMar>
          </w:tcPr>
          <w:p>
            <w:r>
              <w:rPr>
                <w:b/>
              </w:rPr>
              <w:t>Purpose</w:t>
            </w:r>
          </w:p>
        </w:tc>
      </w:tr>
      <w:tr>
        <w:tc>
          <w:tcPr>
            <w:tcW w:type="dxa" w:w="3120"/>
            <w:tcMar>
              <w:top w:w="80" w:type="dxa"/>
              <w:start w:w="120" w:type="dxa"/>
              <w:bottom w:w="80" w:type="dxa"/>
              <w:end w:w="120" w:type="dxa"/>
            </w:tcMar>
            <w:vAlign w:val="center"/>
          </w:tcPr>
          <w:p>
            <w:r>
              <w:t>users</w:t>
            </w:r>
          </w:p>
        </w:tc>
        <w:tc>
          <w:tcPr>
            <w:tcW w:type="dxa" w:w="3120"/>
            <w:tcMar>
              <w:top w:w="80" w:type="dxa"/>
              <w:start w:w="120" w:type="dxa"/>
              <w:bottom w:w="80" w:type="dxa"/>
              <w:end w:w="120" w:type="dxa"/>
            </w:tcMar>
            <w:vAlign w:val="center"/>
          </w:tcPr>
          <w:p>
            <w:r>
              <w:t>id, created_at, locale, timezone</w:t>
            </w:r>
          </w:p>
        </w:tc>
        <w:tc>
          <w:tcPr>
            <w:tcW w:type="dxa" w:w="3120"/>
            <w:tcMar>
              <w:top w:w="80" w:type="dxa"/>
              <w:start w:w="120" w:type="dxa"/>
              <w:bottom w:w="80" w:type="dxa"/>
              <w:end w:w="120" w:type="dxa"/>
            </w:tcMar>
            <w:vAlign w:val="center"/>
          </w:tcPr>
          <w:p>
            <w:r>
              <w:t>Identity and account.</w:t>
            </w:r>
          </w:p>
        </w:tc>
      </w:tr>
      <w:tr>
        <w:tc>
          <w:tcPr>
            <w:tcW w:type="dxa" w:w="3120"/>
            <w:tcMar>
              <w:top w:w="80" w:type="dxa"/>
              <w:start w:w="120" w:type="dxa"/>
              <w:bottom w:w="80" w:type="dxa"/>
              <w:end w:w="120" w:type="dxa"/>
            </w:tcMar>
            <w:vAlign w:val="center"/>
          </w:tcPr>
          <w:p>
            <w:r>
              <w:t>profiles</w:t>
            </w:r>
          </w:p>
        </w:tc>
        <w:tc>
          <w:tcPr>
            <w:tcW w:type="dxa" w:w="3120"/>
            <w:tcMar>
              <w:top w:w="80" w:type="dxa"/>
              <w:start w:w="120" w:type="dxa"/>
              <w:bottom w:w="80" w:type="dxa"/>
              <w:end w:w="120" w:type="dxa"/>
            </w:tcMar>
            <w:vAlign w:val="center"/>
          </w:tcPr>
          <w:p>
            <w:r>
              <w:t>user_id, height_cm, birth_year, sex_optional, experience_level</w:t>
            </w:r>
          </w:p>
        </w:tc>
        <w:tc>
          <w:tcPr>
            <w:tcW w:type="dxa" w:w="3120"/>
            <w:tcMar>
              <w:top w:w="80" w:type="dxa"/>
              <w:start w:w="120" w:type="dxa"/>
              <w:bottom w:w="80" w:type="dxa"/>
              <w:end w:w="120" w:type="dxa"/>
            </w:tcMar>
            <w:vAlign w:val="center"/>
          </w:tcPr>
          <w:p>
            <w:r>
              <w:t>Editable physical/training context.</w:t>
            </w:r>
          </w:p>
        </w:tc>
      </w:tr>
      <w:tr>
        <w:tc>
          <w:tcPr>
            <w:tcW w:type="dxa" w:w="3120"/>
            <w:tcMar>
              <w:top w:w="80" w:type="dxa"/>
              <w:start w:w="120" w:type="dxa"/>
              <w:bottom w:w="80" w:type="dxa"/>
              <w:end w:w="120" w:type="dxa"/>
            </w:tcMar>
            <w:vAlign w:val="center"/>
          </w:tcPr>
          <w:p>
            <w:r>
              <w:t>preferences</w:t>
            </w:r>
          </w:p>
        </w:tc>
        <w:tc>
          <w:tcPr>
            <w:tcW w:type="dxa" w:w="3120"/>
            <w:tcMar>
              <w:top w:w="80" w:type="dxa"/>
              <w:start w:w="120" w:type="dxa"/>
              <w:bottom w:w="80" w:type="dxa"/>
              <w:end w:w="120" w:type="dxa"/>
            </w:tcMar>
            <w:vAlign w:val="center"/>
          </w:tcPr>
          <w:p>
            <w:r>
              <w:t>user_id, diet, dislikes, equipment_preferences, communication_style</w:t>
            </w:r>
          </w:p>
        </w:tc>
        <w:tc>
          <w:tcPr>
            <w:tcW w:type="dxa" w:w="3120"/>
            <w:tcMar>
              <w:top w:w="80" w:type="dxa"/>
              <w:start w:w="120" w:type="dxa"/>
              <w:bottom w:w="80" w:type="dxa"/>
              <w:end w:w="120" w:type="dxa"/>
            </w:tcMar>
            <w:vAlign w:val="center"/>
          </w:tcPr>
          <w:p>
            <w:r>
              <w:t>Personalization without hardcoding chat assumptions.</w:t>
            </w:r>
          </w:p>
        </w:tc>
      </w:tr>
      <w:tr>
        <w:tc>
          <w:tcPr>
            <w:tcW w:type="dxa" w:w="3120"/>
            <w:tcMar>
              <w:top w:w="80" w:type="dxa"/>
              <w:start w:w="120" w:type="dxa"/>
              <w:bottom w:w="80" w:type="dxa"/>
              <w:end w:w="120" w:type="dxa"/>
            </w:tcMar>
            <w:vAlign w:val="center"/>
          </w:tcPr>
          <w:p>
            <w:r>
              <w:t>consents</w:t>
            </w:r>
          </w:p>
        </w:tc>
        <w:tc>
          <w:tcPr>
            <w:tcW w:type="dxa" w:w="3120"/>
            <w:tcMar>
              <w:top w:w="80" w:type="dxa"/>
              <w:start w:w="120" w:type="dxa"/>
              <w:bottom w:w="80" w:type="dxa"/>
              <w:end w:w="120" w:type="dxa"/>
            </w:tcMar>
            <w:vAlign w:val="center"/>
          </w:tcPr>
          <w:p>
            <w:r>
              <w:t>user_id, category, granted_at, revoked_at, retention_policy</w:t>
            </w:r>
          </w:p>
        </w:tc>
        <w:tc>
          <w:tcPr>
            <w:tcW w:type="dxa" w:w="3120"/>
            <w:tcMar>
              <w:top w:w="80" w:type="dxa"/>
              <w:start w:w="120" w:type="dxa"/>
              <w:bottom w:w="80" w:type="dxa"/>
              <w:end w:w="120" w:type="dxa"/>
            </w:tcMar>
            <w:vAlign w:val="center"/>
          </w:tcPr>
          <w:p>
            <w:r>
              <w:t>Photo/health/AI usage controls.</w:t>
            </w:r>
          </w:p>
        </w:tc>
      </w:tr>
      <w:tr>
        <w:tc>
          <w:tcPr>
            <w:tcW w:type="dxa" w:w="3120"/>
            <w:tcMar>
              <w:top w:w="80" w:type="dxa"/>
              <w:start w:w="120" w:type="dxa"/>
              <w:bottom w:w="80" w:type="dxa"/>
              <w:end w:w="120" w:type="dxa"/>
            </w:tcMar>
            <w:vAlign w:val="center"/>
          </w:tcPr>
          <w:p>
            <w:r>
              <w:t>health_flags</w:t>
            </w:r>
          </w:p>
        </w:tc>
        <w:tc>
          <w:tcPr>
            <w:tcW w:type="dxa" w:w="3120"/>
            <w:tcMar>
              <w:top w:w="80" w:type="dxa"/>
              <w:start w:w="120" w:type="dxa"/>
              <w:bottom w:w="80" w:type="dxa"/>
              <w:end w:w="120" w:type="dxa"/>
            </w:tcMar>
            <w:vAlign w:val="center"/>
          </w:tcPr>
          <w:p>
            <w:r>
              <w:t>user_id, condition_type, severity, clinician_guidance, active</w:t>
            </w:r>
          </w:p>
        </w:tc>
        <w:tc>
          <w:tcPr>
            <w:tcW w:type="dxa" w:w="3120"/>
            <w:tcMar>
              <w:top w:w="80" w:type="dxa"/>
              <w:start w:w="120" w:type="dxa"/>
              <w:bottom w:w="80" w:type="dxa"/>
              <w:end w:w="120" w:type="dxa"/>
            </w:tcMar>
            <w:vAlign w:val="center"/>
          </w:tcPr>
          <w:p>
            <w:r>
              <w:t>Symptoms/injuries; minimally necessary, encrypted.</w:t>
            </w:r>
          </w:p>
        </w:tc>
      </w:tr>
      <w:tr>
        <w:tc>
          <w:tcPr>
            <w:tcW w:type="dxa" w:w="3120"/>
            <w:tcMar>
              <w:top w:w="80" w:type="dxa"/>
              <w:start w:w="120" w:type="dxa"/>
              <w:bottom w:w="80" w:type="dxa"/>
              <w:end w:w="120" w:type="dxa"/>
            </w:tcMar>
            <w:vAlign w:val="center"/>
          </w:tcPr>
          <w:p>
            <w:r>
              <w:t>equipment</w:t>
            </w:r>
          </w:p>
        </w:tc>
        <w:tc>
          <w:tcPr>
            <w:tcW w:type="dxa" w:w="3120"/>
            <w:tcMar>
              <w:top w:w="80" w:type="dxa"/>
              <w:start w:w="120" w:type="dxa"/>
              <w:bottom w:w="80" w:type="dxa"/>
              <w:end w:w="120" w:type="dxa"/>
            </w:tcMar>
            <w:vAlign w:val="center"/>
          </w:tcPr>
          <w:p>
            <w:r>
              <w:t>id, user_id, type, resistance/load, location, photo_asset_id</w:t>
            </w:r>
          </w:p>
        </w:tc>
        <w:tc>
          <w:tcPr>
            <w:tcW w:type="dxa" w:w="3120"/>
            <w:tcMar>
              <w:top w:w="80" w:type="dxa"/>
              <w:start w:w="120" w:type="dxa"/>
              <w:bottom w:w="80" w:type="dxa"/>
              <w:end w:w="120" w:type="dxa"/>
            </w:tcMar>
            <w:vAlign w:val="center"/>
          </w:tcPr>
          <w:p>
            <w:r>
              <w:t>Available tools by place.</w:t>
            </w:r>
          </w:p>
        </w:tc>
      </w:tr>
      <w:tr>
        <w:tc>
          <w:tcPr>
            <w:tcW w:type="dxa" w:w="3120"/>
            <w:tcMar>
              <w:top w:w="80" w:type="dxa"/>
              <w:start w:w="120" w:type="dxa"/>
              <w:bottom w:w="80" w:type="dxa"/>
              <w:end w:w="120" w:type="dxa"/>
            </w:tcMar>
            <w:vAlign w:val="center"/>
          </w:tcPr>
          <w:p>
            <w:r>
              <w:t>exercises</w:t>
            </w:r>
          </w:p>
        </w:tc>
        <w:tc>
          <w:tcPr>
            <w:tcW w:type="dxa" w:w="3120"/>
            <w:tcMar>
              <w:top w:w="80" w:type="dxa"/>
              <w:start w:w="120" w:type="dxa"/>
              <w:bottom w:w="80" w:type="dxa"/>
              <w:end w:w="120" w:type="dxa"/>
            </w:tcMar>
            <w:vAlign w:val="center"/>
          </w:tcPr>
          <w:p>
            <w:r>
              <w:t>id, pattern, muscle_groups, contraindications, instruction_ref</w:t>
            </w:r>
          </w:p>
        </w:tc>
        <w:tc>
          <w:tcPr>
            <w:tcW w:type="dxa" w:w="3120"/>
            <w:tcMar>
              <w:top w:w="80" w:type="dxa"/>
              <w:start w:w="120" w:type="dxa"/>
              <w:bottom w:w="80" w:type="dxa"/>
              <w:end w:w="120" w:type="dxa"/>
            </w:tcMar>
            <w:vAlign w:val="center"/>
          </w:tcPr>
          <w:p>
            <w:r>
              <w:t>Curated canonical library.</w:t>
            </w:r>
          </w:p>
        </w:tc>
      </w:tr>
      <w:tr>
        <w:tc>
          <w:tcPr>
            <w:tcW w:type="dxa" w:w="3120"/>
            <w:tcMar>
              <w:top w:w="80" w:type="dxa"/>
              <w:start w:w="120" w:type="dxa"/>
              <w:bottom w:w="80" w:type="dxa"/>
              <w:end w:w="120" w:type="dxa"/>
            </w:tcMar>
            <w:vAlign w:val="center"/>
          </w:tcPr>
          <w:p>
            <w:r>
              <w:t>workout_plans</w:t>
            </w:r>
          </w:p>
        </w:tc>
        <w:tc>
          <w:tcPr>
            <w:tcW w:type="dxa" w:w="3120"/>
            <w:tcMar>
              <w:top w:w="80" w:type="dxa"/>
              <w:start w:w="120" w:type="dxa"/>
              <w:bottom w:w="80" w:type="dxa"/>
              <w:end w:w="120" w:type="dxa"/>
            </w:tcMar>
            <w:vAlign w:val="center"/>
          </w:tcPr>
          <w:p>
            <w:r>
              <w:t>id, user_id, phase, start_date, source_version</w:t>
            </w:r>
          </w:p>
        </w:tc>
        <w:tc>
          <w:tcPr>
            <w:tcW w:type="dxa" w:w="3120"/>
            <w:tcMar>
              <w:top w:w="80" w:type="dxa"/>
              <w:start w:w="120" w:type="dxa"/>
              <w:bottom w:w="80" w:type="dxa"/>
              <w:end w:w="120" w:type="dxa"/>
            </w:tcMar>
            <w:vAlign w:val="center"/>
          </w:tcPr>
          <w:p>
            <w:r>
              <w:t>Programs and versioning.</w:t>
            </w:r>
          </w:p>
        </w:tc>
      </w:tr>
      <w:tr>
        <w:tc>
          <w:tcPr>
            <w:tcW w:type="dxa" w:w="3120"/>
            <w:tcMar>
              <w:top w:w="80" w:type="dxa"/>
              <w:start w:w="120" w:type="dxa"/>
              <w:bottom w:w="80" w:type="dxa"/>
              <w:end w:w="120" w:type="dxa"/>
            </w:tcMar>
            <w:vAlign w:val="center"/>
          </w:tcPr>
          <w:p>
            <w:r>
              <w:t>workout_sessions</w:t>
            </w:r>
          </w:p>
        </w:tc>
        <w:tc>
          <w:tcPr>
            <w:tcW w:type="dxa" w:w="3120"/>
            <w:tcMar>
              <w:top w:w="80" w:type="dxa"/>
              <w:start w:w="120" w:type="dxa"/>
              <w:bottom w:w="80" w:type="dxa"/>
              <w:end w:w="120" w:type="dxa"/>
            </w:tcMar>
            <w:vAlign w:val="center"/>
          </w:tcPr>
          <w:p>
            <w:r>
              <w:t>id, user_id, plan_id, date, duration, RPE, pain_flag</w:t>
            </w:r>
          </w:p>
        </w:tc>
        <w:tc>
          <w:tcPr>
            <w:tcW w:type="dxa" w:w="3120"/>
            <w:tcMar>
              <w:top w:w="80" w:type="dxa"/>
              <w:start w:w="120" w:type="dxa"/>
              <w:bottom w:w="80" w:type="dxa"/>
              <w:end w:w="120" w:type="dxa"/>
            </w:tcMar>
            <w:vAlign w:val="center"/>
          </w:tcPr>
          <w:p>
            <w:r>
              <w:t>Session summary.</w:t>
            </w:r>
          </w:p>
        </w:tc>
      </w:tr>
      <w:tr>
        <w:tc>
          <w:tcPr>
            <w:tcW w:type="dxa" w:w="3120"/>
            <w:tcMar>
              <w:top w:w="80" w:type="dxa"/>
              <w:start w:w="120" w:type="dxa"/>
              <w:bottom w:w="80" w:type="dxa"/>
              <w:end w:w="120" w:type="dxa"/>
            </w:tcMar>
            <w:vAlign w:val="center"/>
          </w:tcPr>
          <w:p>
            <w:r>
              <w:t>set_logs</w:t>
            </w:r>
          </w:p>
        </w:tc>
        <w:tc>
          <w:tcPr>
            <w:tcW w:type="dxa" w:w="3120"/>
            <w:tcMar>
              <w:top w:w="80" w:type="dxa"/>
              <w:start w:w="120" w:type="dxa"/>
              <w:bottom w:w="80" w:type="dxa"/>
              <w:end w:w="120" w:type="dxa"/>
            </w:tcMar>
            <w:vAlign w:val="center"/>
          </w:tcPr>
          <w:p>
            <w:r>
              <w:t>session_id, exercise_id, set_no, reps, load, band, RIR, notes</w:t>
            </w:r>
          </w:p>
        </w:tc>
        <w:tc>
          <w:tcPr>
            <w:tcW w:type="dxa" w:w="3120"/>
            <w:tcMar>
              <w:top w:w="80" w:type="dxa"/>
              <w:start w:w="120" w:type="dxa"/>
              <w:bottom w:w="80" w:type="dxa"/>
              <w:end w:w="120" w:type="dxa"/>
            </w:tcMar>
            <w:vAlign w:val="center"/>
          </w:tcPr>
          <w:p>
            <w:r>
              <w:t>Progressive overload data.</w:t>
            </w:r>
          </w:p>
        </w:tc>
      </w:tr>
      <w:tr>
        <w:tc>
          <w:tcPr>
            <w:tcW w:type="dxa" w:w="3120"/>
            <w:tcMar>
              <w:top w:w="80" w:type="dxa"/>
              <w:start w:w="120" w:type="dxa"/>
              <w:bottom w:w="80" w:type="dxa"/>
              <w:end w:w="120" w:type="dxa"/>
            </w:tcMar>
            <w:vAlign w:val="center"/>
          </w:tcPr>
          <w:p>
            <w:r>
              <w:t>activities</w:t>
            </w:r>
          </w:p>
        </w:tc>
        <w:tc>
          <w:tcPr>
            <w:tcW w:type="dxa" w:w="3120"/>
            <w:tcMar>
              <w:top w:w="80" w:type="dxa"/>
              <w:start w:w="120" w:type="dxa"/>
              <w:bottom w:w="80" w:type="dxa"/>
              <w:end w:w="120" w:type="dxa"/>
            </w:tcMar>
            <w:vAlign w:val="center"/>
          </w:tcPr>
          <w:p>
            <w:r>
              <w:t>id, user_id, type, duration, distance, steps, intensity</w:t>
            </w:r>
          </w:p>
        </w:tc>
        <w:tc>
          <w:tcPr>
            <w:tcW w:type="dxa" w:w="3120"/>
            <w:tcMar>
              <w:top w:w="80" w:type="dxa"/>
              <w:start w:w="120" w:type="dxa"/>
              <w:bottom w:w="80" w:type="dxa"/>
              <w:end w:w="120" w:type="dxa"/>
            </w:tcMar>
            <w:vAlign w:val="center"/>
          </w:tcPr>
          <w:p>
            <w:r>
              <w:t>Walking, football, treadmill, swim, running.</w:t>
            </w:r>
          </w:p>
        </w:tc>
      </w:tr>
      <w:tr>
        <w:tc>
          <w:tcPr>
            <w:tcW w:type="dxa" w:w="3120"/>
            <w:tcMar>
              <w:top w:w="80" w:type="dxa"/>
              <w:start w:w="120" w:type="dxa"/>
              <w:bottom w:w="80" w:type="dxa"/>
              <w:end w:w="120" w:type="dxa"/>
            </w:tcMar>
            <w:vAlign w:val="center"/>
          </w:tcPr>
          <w:p>
            <w:r>
              <w:t>meals</w:t>
            </w:r>
          </w:p>
        </w:tc>
        <w:tc>
          <w:tcPr>
            <w:tcW w:type="dxa" w:w="3120"/>
            <w:tcMar>
              <w:top w:w="80" w:type="dxa"/>
              <w:start w:w="120" w:type="dxa"/>
              <w:bottom w:w="80" w:type="dxa"/>
              <w:end w:w="120" w:type="dxa"/>
            </w:tcMar>
            <w:vAlign w:val="center"/>
          </w:tcPr>
          <w:p>
            <w:r>
              <w:t>id, user_id, datetime, mode, notes, photo_asset_id</w:t>
            </w:r>
          </w:p>
        </w:tc>
        <w:tc>
          <w:tcPr>
            <w:tcW w:type="dxa" w:w="3120"/>
            <w:tcMar>
              <w:top w:w="80" w:type="dxa"/>
              <w:start w:w="120" w:type="dxa"/>
              <w:bottom w:w="80" w:type="dxa"/>
              <w:end w:w="120" w:type="dxa"/>
            </w:tcMar>
            <w:vAlign w:val="center"/>
          </w:tcPr>
          <w:p>
            <w:r>
              <w:t>Meal records.</w:t>
            </w:r>
          </w:p>
        </w:tc>
      </w:tr>
      <w:tr>
        <w:tc>
          <w:tcPr>
            <w:tcW w:type="dxa" w:w="3120"/>
            <w:tcMar>
              <w:top w:w="80" w:type="dxa"/>
              <w:start w:w="120" w:type="dxa"/>
              <w:bottom w:w="80" w:type="dxa"/>
              <w:end w:w="120" w:type="dxa"/>
            </w:tcMar>
            <w:vAlign w:val="center"/>
          </w:tcPr>
          <w:p>
            <w:r>
              <w:t>meal_assessments</w:t>
            </w:r>
          </w:p>
        </w:tc>
        <w:tc>
          <w:tcPr>
            <w:tcW w:type="dxa" w:w="3120"/>
            <w:tcMar>
              <w:top w:w="80" w:type="dxa"/>
              <w:start w:w="120" w:type="dxa"/>
              <w:bottom w:w="80" w:type="dxa"/>
              <w:end w:w="120" w:type="dxa"/>
            </w:tcMar>
            <w:vAlign w:val="center"/>
          </w:tcPr>
          <w:p>
            <w:r>
              <w:t>meal_id, observations, confidence, suggestions, model_version</w:t>
            </w:r>
          </w:p>
        </w:tc>
        <w:tc>
          <w:tcPr>
            <w:tcW w:type="dxa" w:w="3120"/>
            <w:tcMar>
              <w:top w:w="80" w:type="dxa"/>
              <w:start w:w="120" w:type="dxa"/>
              <w:bottom w:w="80" w:type="dxa"/>
              <w:end w:w="120" w:type="dxa"/>
            </w:tcMar>
            <w:vAlign w:val="center"/>
          </w:tcPr>
          <w:p>
            <w:r>
              <w:t>AI output with auditability.</w:t>
            </w:r>
          </w:p>
        </w:tc>
      </w:tr>
      <w:tr>
        <w:tc>
          <w:tcPr>
            <w:tcW w:type="dxa" w:w="3120"/>
            <w:tcMar>
              <w:top w:w="80" w:type="dxa"/>
              <w:start w:w="120" w:type="dxa"/>
              <w:bottom w:w="80" w:type="dxa"/>
              <w:end w:w="120" w:type="dxa"/>
            </w:tcMar>
            <w:vAlign w:val="center"/>
          </w:tcPr>
          <w:p>
            <w:r>
              <w:t>measurements</w:t>
            </w:r>
          </w:p>
        </w:tc>
        <w:tc>
          <w:tcPr>
            <w:tcW w:type="dxa" w:w="3120"/>
            <w:tcMar>
              <w:top w:w="80" w:type="dxa"/>
              <w:start w:w="120" w:type="dxa"/>
              <w:bottom w:w="80" w:type="dxa"/>
              <w:end w:w="120" w:type="dxa"/>
            </w:tcMar>
            <w:vAlign w:val="center"/>
          </w:tcPr>
          <w:p>
            <w:r>
              <w:t>user_id, date, weight, waist, hip, chest, arm, thigh</w:t>
            </w:r>
          </w:p>
        </w:tc>
        <w:tc>
          <w:tcPr>
            <w:tcW w:type="dxa" w:w="3120"/>
            <w:tcMar>
              <w:top w:w="80" w:type="dxa"/>
              <w:start w:w="120" w:type="dxa"/>
              <w:bottom w:w="80" w:type="dxa"/>
              <w:end w:w="120" w:type="dxa"/>
            </w:tcMar>
            <w:vAlign w:val="center"/>
          </w:tcPr>
          <w:p>
            <w:r>
              <w:t>Body trend.</w:t>
            </w:r>
          </w:p>
        </w:tc>
      </w:tr>
      <w:tr>
        <w:tc>
          <w:tcPr>
            <w:tcW w:type="dxa" w:w="3120"/>
            <w:tcMar>
              <w:top w:w="80" w:type="dxa"/>
              <w:start w:w="120" w:type="dxa"/>
              <w:bottom w:w="80" w:type="dxa"/>
              <w:end w:w="120" w:type="dxa"/>
            </w:tcMar>
            <w:vAlign w:val="center"/>
          </w:tcPr>
          <w:p>
            <w:r>
              <w:t>photo_assets</w:t>
            </w:r>
          </w:p>
        </w:tc>
        <w:tc>
          <w:tcPr>
            <w:tcW w:type="dxa" w:w="3120"/>
            <w:tcMar>
              <w:top w:w="80" w:type="dxa"/>
              <w:start w:w="120" w:type="dxa"/>
              <w:bottom w:w="80" w:type="dxa"/>
              <w:end w:w="120" w:type="dxa"/>
            </w:tcMar>
            <w:vAlign w:val="center"/>
          </w:tcPr>
          <w:p>
            <w:r>
              <w:t>id, user_id, storage_key, category, captured_at, consent_id</w:t>
            </w:r>
          </w:p>
        </w:tc>
        <w:tc>
          <w:tcPr>
            <w:tcW w:type="dxa" w:w="3120"/>
            <w:tcMar>
              <w:top w:w="80" w:type="dxa"/>
              <w:start w:w="120" w:type="dxa"/>
              <w:bottom w:w="80" w:type="dxa"/>
              <w:end w:w="120" w:type="dxa"/>
            </w:tcMar>
            <w:vAlign w:val="center"/>
          </w:tcPr>
          <w:p>
            <w:r>
              <w:t>Private media reference.</w:t>
            </w:r>
          </w:p>
        </w:tc>
      </w:tr>
      <w:tr>
        <w:tc>
          <w:tcPr>
            <w:tcW w:type="dxa" w:w="3120"/>
            <w:tcMar>
              <w:top w:w="80" w:type="dxa"/>
              <w:start w:w="120" w:type="dxa"/>
              <w:bottom w:w="80" w:type="dxa"/>
              <w:end w:w="120" w:type="dxa"/>
            </w:tcMar>
            <w:vAlign w:val="center"/>
          </w:tcPr>
          <w:p>
            <w:r>
              <w:t>photo_checkins</w:t>
            </w:r>
          </w:p>
        </w:tc>
        <w:tc>
          <w:tcPr>
            <w:tcW w:type="dxa" w:w="3120"/>
            <w:tcMar>
              <w:top w:w="80" w:type="dxa"/>
              <w:start w:w="120" w:type="dxa"/>
              <w:bottom w:w="80" w:type="dxa"/>
              <w:end w:w="120" w:type="dxa"/>
            </w:tcMar>
            <w:vAlign w:val="center"/>
          </w:tcPr>
          <w:p>
            <w:r>
              <w:t>user_id, date, protocol_version, pose, asset_id, notes</w:t>
            </w:r>
          </w:p>
        </w:tc>
        <w:tc>
          <w:tcPr>
            <w:tcW w:type="dxa" w:w="3120"/>
            <w:tcMar>
              <w:top w:w="80" w:type="dxa"/>
              <w:start w:w="120" w:type="dxa"/>
              <w:bottom w:w="80" w:type="dxa"/>
              <w:end w:w="120" w:type="dxa"/>
            </w:tcMar>
            <w:vAlign w:val="center"/>
          </w:tcPr>
          <w:p>
            <w:r>
              <w:t>Standardized comparison groups.</w:t>
            </w:r>
          </w:p>
        </w:tc>
      </w:tr>
      <w:tr>
        <w:tc>
          <w:tcPr>
            <w:tcW w:type="dxa" w:w="3120"/>
            <w:tcMar>
              <w:top w:w="80" w:type="dxa"/>
              <w:start w:w="120" w:type="dxa"/>
              <w:bottom w:w="80" w:type="dxa"/>
              <w:end w:w="120" w:type="dxa"/>
            </w:tcMar>
            <w:vAlign w:val="center"/>
          </w:tcPr>
          <w:p>
            <w:r>
              <w:t>daily_checkins</w:t>
            </w:r>
          </w:p>
        </w:tc>
        <w:tc>
          <w:tcPr>
            <w:tcW w:type="dxa" w:w="3120"/>
            <w:tcMar>
              <w:top w:w="80" w:type="dxa"/>
              <w:start w:w="120" w:type="dxa"/>
              <w:bottom w:w="80" w:type="dxa"/>
              <w:end w:w="120" w:type="dxa"/>
            </w:tcMar>
            <w:vAlign w:val="center"/>
          </w:tcPr>
          <w:p>
            <w:r>
              <w:t>user_id, date, sleep, stress, soreness, GI, pain, time_available</w:t>
            </w:r>
          </w:p>
        </w:tc>
        <w:tc>
          <w:tcPr>
            <w:tcW w:type="dxa" w:w="3120"/>
            <w:tcMar>
              <w:top w:w="80" w:type="dxa"/>
              <w:start w:w="120" w:type="dxa"/>
              <w:bottom w:w="80" w:type="dxa"/>
              <w:end w:w="120" w:type="dxa"/>
            </w:tcMar>
            <w:vAlign w:val="center"/>
          </w:tcPr>
          <w:p>
            <w:r>
              <w:t>Readiness and safety.</w:t>
            </w:r>
          </w:p>
        </w:tc>
      </w:tr>
      <w:tr>
        <w:tc>
          <w:tcPr>
            <w:tcW w:type="dxa" w:w="3120"/>
            <w:tcMar>
              <w:top w:w="80" w:type="dxa"/>
              <w:start w:w="120" w:type="dxa"/>
              <w:bottom w:w="80" w:type="dxa"/>
              <w:end w:w="120" w:type="dxa"/>
            </w:tcMar>
            <w:vAlign w:val="center"/>
          </w:tcPr>
          <w:p>
            <w:r>
              <w:t>coach_messages</w:t>
            </w:r>
          </w:p>
        </w:tc>
        <w:tc>
          <w:tcPr>
            <w:tcW w:type="dxa" w:w="3120"/>
            <w:tcMar>
              <w:top w:w="80" w:type="dxa"/>
              <w:start w:w="120" w:type="dxa"/>
              <w:bottom w:w="80" w:type="dxa"/>
              <w:end w:w="120" w:type="dxa"/>
            </w:tcMar>
            <w:vAlign w:val="center"/>
          </w:tcPr>
          <w:p>
            <w:r>
              <w:t>user_id, role, content, structured_actions, model_version</w:t>
            </w:r>
          </w:p>
        </w:tc>
        <w:tc>
          <w:tcPr>
            <w:tcW w:type="dxa" w:w="3120"/>
            <w:tcMar>
              <w:top w:w="80" w:type="dxa"/>
              <w:start w:w="120" w:type="dxa"/>
              <w:bottom w:w="80" w:type="dxa"/>
              <w:end w:w="120" w:type="dxa"/>
            </w:tcMar>
            <w:vAlign w:val="center"/>
          </w:tcPr>
          <w:p>
            <w:r>
              <w:t>Conversation / decision audit.</w:t>
            </w:r>
          </w:p>
        </w:tc>
      </w:tr>
      <w:tr>
        <w:tc>
          <w:tcPr>
            <w:tcW w:type="dxa" w:w="3120"/>
            <w:tcMar>
              <w:top w:w="80" w:type="dxa"/>
              <w:start w:w="120" w:type="dxa"/>
              <w:bottom w:w="80" w:type="dxa"/>
              <w:end w:w="120" w:type="dxa"/>
            </w:tcMar>
            <w:vAlign w:val="center"/>
          </w:tcPr>
          <w:p>
            <w:r>
              <w:t>notifications</w:t>
            </w:r>
          </w:p>
        </w:tc>
        <w:tc>
          <w:tcPr>
            <w:tcW w:type="dxa" w:w="3120"/>
            <w:tcMar>
              <w:top w:w="80" w:type="dxa"/>
              <w:start w:w="120" w:type="dxa"/>
              <w:bottom w:w="80" w:type="dxa"/>
              <w:end w:w="120" w:type="dxa"/>
            </w:tcMar>
            <w:vAlign w:val="center"/>
          </w:tcPr>
          <w:p>
            <w:r>
              <w:t>user_id, type, schedule, enabled, last_sent</w:t>
            </w:r>
          </w:p>
        </w:tc>
        <w:tc>
          <w:tcPr>
            <w:tcW w:type="dxa" w:w="3120"/>
            <w:tcMar>
              <w:top w:w="80" w:type="dxa"/>
              <w:start w:w="120" w:type="dxa"/>
              <w:bottom w:w="80" w:type="dxa"/>
              <w:end w:w="120" w:type="dxa"/>
            </w:tcMar>
            <w:vAlign w:val="center"/>
          </w:tcPr>
          <w:p>
            <w:r>
              <w:t>Reminder preferences.</w:t>
            </w:r>
          </w:p>
        </w:tc>
      </w:tr>
    </w:tbl>
    <w:p>
      <w:r/>
    </w:p>
    <w:p>
      <w:pPr>
        <w:pStyle w:val="Heading2"/>
      </w:pPr>
      <w:r>
        <w:t>Illustrative backend API surface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032"/>
            <w:shd w:fill="E8EEF5"/>
            <w:tcMar>
              <w:top w:w="80" w:type="dxa"/>
              <w:start w:w="120" w:type="dxa"/>
              <w:bottom w:w="80" w:type="dxa"/>
              <w:end w:w="120" w:type="dxa"/>
            </w:tcMar>
          </w:tcPr>
          <w:p>
            <w:r>
              <w:rPr>
                <w:b/>
              </w:rPr>
              <w:t>Method &amp; endpoint</w:t>
            </w:r>
          </w:p>
        </w:tc>
        <w:tc>
          <w:tcPr>
            <w:tcW w:type="dxa" w:w="5328"/>
            <w:shd w:fill="E8EEF5"/>
            <w:tcMar>
              <w:top w:w="80" w:type="dxa"/>
              <w:start w:w="120" w:type="dxa"/>
              <w:bottom w:w="80" w:type="dxa"/>
              <w:end w:w="120" w:type="dxa"/>
            </w:tcMar>
          </w:tcPr>
          <w:p>
            <w:r>
              <w:rPr>
                <w:b/>
              </w:rPr>
              <w:t>Purpose</w:t>
            </w:r>
          </w:p>
        </w:tc>
      </w:tr>
      <w:tr>
        <w:tc>
          <w:tcPr>
            <w:tcW w:type="dxa" w:w="4680"/>
            <w:tcMar>
              <w:top w:w="80" w:type="dxa"/>
              <w:start w:w="120" w:type="dxa"/>
              <w:bottom w:w="80" w:type="dxa"/>
              <w:end w:w="120" w:type="dxa"/>
            </w:tcMar>
            <w:vAlign w:val="center"/>
          </w:tcPr>
          <w:p>
            <w:r>
              <w:t>GET /v1/today</w:t>
            </w:r>
          </w:p>
        </w:tc>
        <w:tc>
          <w:tcPr>
            <w:tcW w:type="dxa" w:w="4680"/>
            <w:tcMar>
              <w:top w:w="80" w:type="dxa"/>
              <w:start w:w="120" w:type="dxa"/>
              <w:bottom w:w="80" w:type="dxa"/>
              <w:end w:w="120" w:type="dxa"/>
            </w:tcMar>
            <w:vAlign w:val="center"/>
          </w:tcPr>
          <w:p>
            <w:r>
              <w:t>Returns daily plan, checklist, readiness flags and alternate sessions.</w:t>
            </w:r>
          </w:p>
        </w:tc>
      </w:tr>
      <w:tr>
        <w:tc>
          <w:tcPr>
            <w:tcW w:type="dxa" w:w="4680"/>
            <w:tcMar>
              <w:top w:w="80" w:type="dxa"/>
              <w:start w:w="120" w:type="dxa"/>
              <w:bottom w:w="80" w:type="dxa"/>
              <w:end w:w="120" w:type="dxa"/>
            </w:tcMar>
            <w:vAlign w:val="center"/>
          </w:tcPr>
          <w:p>
            <w:r>
              <w:t>POST /v1/checkins</w:t>
            </w:r>
          </w:p>
        </w:tc>
        <w:tc>
          <w:tcPr>
            <w:tcW w:type="dxa" w:w="4680"/>
            <w:tcMar>
              <w:top w:w="80" w:type="dxa"/>
              <w:start w:w="120" w:type="dxa"/>
              <w:bottom w:w="80" w:type="dxa"/>
              <w:end w:w="120" w:type="dxa"/>
            </w:tcMar>
            <w:vAlign w:val="center"/>
          </w:tcPr>
          <w:p>
            <w:r>
              <w:t>Logs sleep/stress/pain/GI/time available; triggers safety rules.</w:t>
            </w:r>
          </w:p>
        </w:tc>
      </w:tr>
      <w:tr>
        <w:tc>
          <w:tcPr>
            <w:tcW w:type="dxa" w:w="4680"/>
            <w:tcMar>
              <w:top w:w="80" w:type="dxa"/>
              <w:start w:w="120" w:type="dxa"/>
              <w:bottom w:w="80" w:type="dxa"/>
              <w:end w:w="120" w:type="dxa"/>
            </w:tcMar>
            <w:vAlign w:val="center"/>
          </w:tcPr>
          <w:p>
            <w:r>
              <w:t>POST /v1/workout-sessions and POST /v1/workout-sessions/{id}/sets</w:t>
            </w:r>
          </w:p>
        </w:tc>
        <w:tc>
          <w:tcPr>
            <w:tcW w:type="dxa" w:w="4680"/>
            <w:tcMar>
              <w:top w:w="80" w:type="dxa"/>
              <w:start w:w="120" w:type="dxa"/>
              <w:bottom w:w="80" w:type="dxa"/>
              <w:end w:w="120" w:type="dxa"/>
            </w:tcMar>
            <w:vAlign w:val="center"/>
          </w:tcPr>
          <w:p>
            <w:r>
              <w:t>Creates session and set-level logs.</w:t>
            </w:r>
          </w:p>
        </w:tc>
      </w:tr>
      <w:tr>
        <w:tc>
          <w:tcPr>
            <w:tcW w:type="dxa" w:w="4680"/>
            <w:tcMar>
              <w:top w:w="80" w:type="dxa"/>
              <w:start w:w="120" w:type="dxa"/>
              <w:bottom w:w="80" w:type="dxa"/>
              <w:end w:w="120" w:type="dxa"/>
            </w:tcMar>
            <w:vAlign w:val="center"/>
          </w:tcPr>
          <w:p>
            <w:r>
              <w:t>POST /v1/coach/plan</w:t>
            </w:r>
          </w:p>
        </w:tc>
        <w:tc>
          <w:tcPr>
            <w:tcW w:type="dxa" w:w="4680"/>
            <w:tcMar>
              <w:top w:w="80" w:type="dxa"/>
              <w:start w:w="120" w:type="dxa"/>
              <w:bottom w:w="80" w:type="dxa"/>
              <w:end w:w="120" w:type="dxa"/>
            </w:tcMar>
            <w:vAlign w:val="center"/>
          </w:tcPr>
          <w:p>
            <w:r>
              <w:t>Generates or revises a plan with source profile and rule checks.</w:t>
            </w:r>
          </w:p>
        </w:tc>
      </w:tr>
      <w:tr>
        <w:tc>
          <w:tcPr>
            <w:tcW w:type="dxa" w:w="4680"/>
            <w:tcMar>
              <w:top w:w="80" w:type="dxa"/>
              <w:start w:w="120" w:type="dxa"/>
              <w:bottom w:w="80" w:type="dxa"/>
              <w:end w:w="120" w:type="dxa"/>
            </w:tcMar>
            <w:vAlign w:val="center"/>
          </w:tcPr>
          <w:p>
            <w:r>
              <w:t>POST /v1/coach/substitutions</w:t>
            </w:r>
          </w:p>
        </w:tc>
        <w:tc>
          <w:tcPr>
            <w:tcW w:type="dxa" w:w="4680"/>
            <w:tcMar>
              <w:top w:w="80" w:type="dxa"/>
              <w:start w:w="120" w:type="dxa"/>
              <w:bottom w:w="80" w:type="dxa"/>
              <w:end w:w="120" w:type="dxa"/>
            </w:tcMar>
            <w:vAlign w:val="center"/>
          </w:tcPr>
          <w:p>
            <w:r>
              <w:t>Returns alternatives for a missing/unsafe movement.</w:t>
            </w:r>
          </w:p>
        </w:tc>
      </w:tr>
      <w:tr>
        <w:tc>
          <w:tcPr>
            <w:tcW w:type="dxa" w:w="4680"/>
            <w:tcMar>
              <w:top w:w="80" w:type="dxa"/>
              <w:start w:w="120" w:type="dxa"/>
              <w:bottom w:w="80" w:type="dxa"/>
              <w:end w:w="120" w:type="dxa"/>
            </w:tcMar>
            <w:vAlign w:val="center"/>
          </w:tcPr>
          <w:p>
            <w:r>
              <w:t>POST /v1/media/upload-url</w:t>
            </w:r>
          </w:p>
        </w:tc>
        <w:tc>
          <w:tcPr>
            <w:tcW w:type="dxa" w:w="4680"/>
            <w:tcMar>
              <w:top w:w="80" w:type="dxa"/>
              <w:start w:w="120" w:type="dxa"/>
              <w:bottom w:w="80" w:type="dxa"/>
              <w:end w:w="120" w:type="dxa"/>
            </w:tcMar>
            <w:vAlign w:val="center"/>
          </w:tcPr>
          <w:p>
            <w:r>
              <w:t>Creates signed private upload URL.</w:t>
            </w:r>
          </w:p>
        </w:tc>
      </w:tr>
      <w:tr>
        <w:tc>
          <w:tcPr>
            <w:tcW w:type="dxa" w:w="4680"/>
            <w:tcMar>
              <w:top w:w="80" w:type="dxa"/>
              <w:start w:w="120" w:type="dxa"/>
              <w:bottom w:w="80" w:type="dxa"/>
              <w:end w:w="120" w:type="dxa"/>
            </w:tcMar>
            <w:vAlign w:val="center"/>
          </w:tcPr>
          <w:p>
            <w:r>
              <w:t>POST /v1/vision/food | /equipment | /photo-quality</w:t>
            </w:r>
          </w:p>
        </w:tc>
        <w:tc>
          <w:tcPr>
            <w:tcW w:type="dxa" w:w="4680"/>
            <w:tcMar>
              <w:top w:w="80" w:type="dxa"/>
              <w:start w:w="120" w:type="dxa"/>
              <w:bottom w:w="80" w:type="dxa"/>
              <w:end w:w="120" w:type="dxa"/>
            </w:tcMar>
            <w:vAlign w:val="center"/>
          </w:tcPr>
          <w:p>
            <w:r>
              <w:t>Queues image analysis and returns confidence plus confirmation prompts.</w:t>
            </w:r>
          </w:p>
        </w:tc>
      </w:tr>
      <w:tr>
        <w:tc>
          <w:tcPr>
            <w:tcW w:type="dxa" w:w="4680"/>
            <w:tcMar>
              <w:top w:w="80" w:type="dxa"/>
              <w:start w:w="120" w:type="dxa"/>
              <w:bottom w:w="80" w:type="dxa"/>
              <w:end w:w="120" w:type="dxa"/>
            </w:tcMar>
            <w:vAlign w:val="center"/>
          </w:tcPr>
          <w:p>
            <w:r>
              <w:t>POST /v1/meals</w:t>
            </w:r>
          </w:p>
        </w:tc>
        <w:tc>
          <w:tcPr>
            <w:tcW w:type="dxa" w:w="4680"/>
            <w:tcMar>
              <w:top w:w="80" w:type="dxa"/>
              <w:start w:w="120" w:type="dxa"/>
              <w:bottom w:w="80" w:type="dxa"/>
              <w:end w:w="120" w:type="dxa"/>
            </w:tcMar>
            <w:vAlign w:val="center"/>
          </w:tcPr>
          <w:p>
            <w:r>
              <w:t>Logs meal and optional AI assessment.</w:t>
            </w:r>
          </w:p>
        </w:tc>
      </w:tr>
      <w:tr>
        <w:tc>
          <w:tcPr>
            <w:tcW w:type="dxa" w:w="4680"/>
            <w:tcMar>
              <w:top w:w="80" w:type="dxa"/>
              <w:start w:w="120" w:type="dxa"/>
              <w:bottom w:w="80" w:type="dxa"/>
              <w:end w:w="120" w:type="dxa"/>
            </w:tcMar>
            <w:vAlign w:val="center"/>
          </w:tcPr>
          <w:p>
            <w:r>
              <w:t>POST /v1/measurements</w:t>
            </w:r>
          </w:p>
        </w:tc>
        <w:tc>
          <w:tcPr>
            <w:tcW w:type="dxa" w:w="4680"/>
            <w:tcMar>
              <w:top w:w="80" w:type="dxa"/>
              <w:start w:w="120" w:type="dxa"/>
              <w:bottom w:w="80" w:type="dxa"/>
              <w:end w:w="120" w:type="dxa"/>
            </w:tcMar>
            <w:vAlign w:val="center"/>
          </w:tcPr>
          <w:p>
            <w:r>
              <w:t>Adds standardized measurement record.</w:t>
            </w:r>
          </w:p>
        </w:tc>
      </w:tr>
      <w:tr>
        <w:tc>
          <w:tcPr>
            <w:tcW w:type="dxa" w:w="4680"/>
            <w:tcMar>
              <w:top w:w="80" w:type="dxa"/>
              <w:start w:w="120" w:type="dxa"/>
              <w:bottom w:w="80" w:type="dxa"/>
              <w:end w:w="120" w:type="dxa"/>
            </w:tcMar>
            <w:vAlign w:val="center"/>
          </w:tcPr>
          <w:p>
            <w:r>
              <w:t>GET /v1/progress/weekly and GET /v1/progress/monthly</w:t>
            </w:r>
          </w:p>
        </w:tc>
        <w:tc>
          <w:tcPr>
            <w:tcW w:type="dxa" w:w="4680"/>
            <w:tcMar>
              <w:top w:w="80" w:type="dxa"/>
              <w:start w:w="120" w:type="dxa"/>
              <w:bottom w:w="80" w:type="dxa"/>
              <w:end w:w="120" w:type="dxa"/>
            </w:tcMar>
            <w:vAlign w:val="center"/>
          </w:tcPr>
          <w:p>
            <w:r>
              <w:t>Trend review and export-ready data.</w:t>
            </w:r>
          </w:p>
        </w:tc>
      </w:tr>
      <w:tr>
        <w:tc>
          <w:tcPr>
            <w:tcW w:type="dxa" w:w="4680"/>
            <w:tcMar>
              <w:top w:w="80" w:type="dxa"/>
              <w:start w:w="120" w:type="dxa"/>
              <w:bottom w:w="80" w:type="dxa"/>
              <w:end w:w="120" w:type="dxa"/>
            </w:tcMar>
            <w:vAlign w:val="center"/>
          </w:tcPr>
          <w:p>
            <w:r>
              <w:t>POST /v1/consents, DELETE /v1/assets/{id}</w:t>
            </w:r>
          </w:p>
        </w:tc>
        <w:tc>
          <w:tcPr>
            <w:tcW w:type="dxa" w:w="4680"/>
            <w:tcMar>
              <w:top w:w="80" w:type="dxa"/>
              <w:start w:w="120" w:type="dxa"/>
              <w:bottom w:w="80" w:type="dxa"/>
              <w:end w:w="120" w:type="dxa"/>
            </w:tcMar>
            <w:vAlign w:val="center"/>
          </w:tcPr>
          <w:p>
            <w:r>
              <w:t>Consent management and data deletion.</w:t>
            </w:r>
          </w:p>
        </w:tc>
      </w:tr>
    </w:tbl>
    <w:p>
      <w:r/>
    </w:p>
    <w:p>
      <w:pPr>
        <w:pStyle w:val="Heading2"/>
      </w:pPr>
      <w:r>
        <w:t>Frontend screens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76"/>
            <w:shd w:fill="E8EEF5"/>
            <w:tcMar>
              <w:top w:w="80" w:type="dxa"/>
              <w:start w:w="120" w:type="dxa"/>
              <w:bottom w:w="80" w:type="dxa"/>
              <w:end w:w="120" w:type="dxa"/>
            </w:tcMar>
          </w:tcPr>
          <w:p>
            <w:r>
              <w:rPr>
                <w:b/>
              </w:rPr>
              <w:t>Screen</w:t>
            </w:r>
          </w:p>
        </w:tc>
        <w:tc>
          <w:tcPr>
            <w:tcW w:type="dxa" w:w="6984"/>
            <w:shd w:fill="E8EEF5"/>
            <w:tcMar>
              <w:top w:w="80" w:type="dxa"/>
              <w:start w:w="120" w:type="dxa"/>
              <w:bottom w:w="80" w:type="dxa"/>
              <w:end w:w="120" w:type="dxa"/>
            </w:tcMar>
          </w:tcPr>
          <w:p>
            <w:r>
              <w:rPr>
                <w:b/>
              </w:rPr>
              <w:t>Primary functions</w:t>
            </w:r>
          </w:p>
        </w:tc>
      </w:tr>
      <w:tr>
        <w:tc>
          <w:tcPr>
            <w:tcW w:type="dxa" w:w="4680"/>
            <w:tcMar>
              <w:top w:w="80" w:type="dxa"/>
              <w:start w:w="120" w:type="dxa"/>
              <w:bottom w:w="80" w:type="dxa"/>
              <w:end w:w="120" w:type="dxa"/>
            </w:tcMar>
            <w:vAlign w:val="center"/>
          </w:tcPr>
          <w:p>
            <w:r>
              <w:t>Onboarding &amp; baseline</w:t>
            </w:r>
          </w:p>
        </w:tc>
        <w:tc>
          <w:tcPr>
            <w:tcW w:type="dxa" w:w="4680"/>
            <w:tcMar>
              <w:top w:w="80" w:type="dxa"/>
              <w:start w:w="120" w:type="dxa"/>
              <w:bottom w:w="80" w:type="dxa"/>
              <w:end w:w="120" w:type="dxa"/>
            </w:tcMar>
            <w:vAlign w:val="center"/>
          </w:tcPr>
          <w:p>
            <w:r>
              <w:t>Goals, health flags, diet/dislikes, equipment, measurements, consent and Day 0 photo protocol.</w:t>
            </w:r>
          </w:p>
        </w:tc>
      </w:tr>
      <w:tr>
        <w:tc>
          <w:tcPr>
            <w:tcW w:type="dxa" w:w="4680"/>
            <w:tcMar>
              <w:top w:w="80" w:type="dxa"/>
              <w:start w:w="120" w:type="dxa"/>
              <w:bottom w:w="80" w:type="dxa"/>
              <w:end w:w="120" w:type="dxa"/>
            </w:tcMar>
            <w:vAlign w:val="center"/>
          </w:tcPr>
          <w:p>
            <w:r>
              <w:t>Today</w:t>
            </w:r>
          </w:p>
        </w:tc>
        <w:tc>
          <w:tcPr>
            <w:tcW w:type="dxa" w:w="4680"/>
            <w:tcMar>
              <w:top w:w="80" w:type="dxa"/>
              <w:start w:w="120" w:type="dxa"/>
              <w:bottom w:w="80" w:type="dxa"/>
              <w:end w:w="120" w:type="dxa"/>
            </w:tcMar>
            <w:vAlign w:val="center"/>
          </w:tcPr>
          <w:p>
            <w:r>
              <w:t>Checklist, session card, adaptive time selector, activity, meal quick-add and recovery check.</w:t>
            </w:r>
          </w:p>
        </w:tc>
      </w:tr>
      <w:tr>
        <w:tc>
          <w:tcPr>
            <w:tcW w:type="dxa" w:w="4680"/>
            <w:tcMar>
              <w:top w:w="80" w:type="dxa"/>
              <w:start w:w="120" w:type="dxa"/>
              <w:bottom w:w="80" w:type="dxa"/>
              <w:end w:w="120" w:type="dxa"/>
            </w:tcMar>
            <w:vAlign w:val="center"/>
          </w:tcPr>
          <w:p>
            <w:r>
              <w:t>Workout</w:t>
            </w:r>
          </w:p>
        </w:tc>
        <w:tc>
          <w:tcPr>
            <w:tcW w:type="dxa" w:w="4680"/>
            <w:tcMar>
              <w:top w:w="80" w:type="dxa"/>
              <w:start w:w="120" w:type="dxa"/>
              <w:bottom w:w="80" w:type="dxa"/>
              <w:end w:w="120" w:type="dxa"/>
            </w:tcMar>
            <w:vAlign w:val="center"/>
          </w:tcPr>
          <w:p>
            <w:r>
              <w:t>Exercise instructions, form cues, set logger, rest timer, alternatives and stop rule.</w:t>
            </w:r>
          </w:p>
        </w:tc>
      </w:tr>
      <w:tr>
        <w:tc>
          <w:tcPr>
            <w:tcW w:type="dxa" w:w="4680"/>
            <w:tcMar>
              <w:top w:w="80" w:type="dxa"/>
              <w:start w:w="120" w:type="dxa"/>
              <w:bottom w:w="80" w:type="dxa"/>
              <w:end w:w="120" w:type="dxa"/>
            </w:tcMar>
            <w:vAlign w:val="center"/>
          </w:tcPr>
          <w:p>
            <w:r>
              <w:t>Food &amp; menu</w:t>
            </w:r>
          </w:p>
        </w:tc>
        <w:tc>
          <w:tcPr>
            <w:tcW w:type="dxa" w:w="4680"/>
            <w:tcMar>
              <w:top w:w="80" w:type="dxa"/>
              <w:start w:w="120" w:type="dxa"/>
              <w:bottom w:w="80" w:type="dxa"/>
              <w:end w:w="120" w:type="dxa"/>
            </w:tcMar>
            <w:vAlign w:val="center"/>
          </w:tcPr>
          <w:p>
            <w:r>
              <w:t>Camera/upload, text entry, menu scan, choices and weekly meal pattern.</w:t>
            </w:r>
          </w:p>
        </w:tc>
      </w:tr>
      <w:tr>
        <w:tc>
          <w:tcPr>
            <w:tcW w:type="dxa" w:w="4680"/>
            <w:tcMar>
              <w:top w:w="80" w:type="dxa"/>
              <w:start w:w="120" w:type="dxa"/>
              <w:bottom w:w="80" w:type="dxa"/>
              <w:end w:w="120" w:type="dxa"/>
            </w:tcMar>
            <w:vAlign w:val="center"/>
          </w:tcPr>
          <w:p>
            <w:r>
              <w:t>Equipment</w:t>
            </w:r>
          </w:p>
        </w:tc>
        <w:tc>
          <w:tcPr>
            <w:tcW w:type="dxa" w:w="4680"/>
            <w:tcMar>
              <w:top w:w="80" w:type="dxa"/>
              <w:start w:w="120" w:type="dxa"/>
              <w:bottom w:w="80" w:type="dxa"/>
              <w:end w:w="120" w:type="dxa"/>
            </w:tcMar>
            <w:vAlign w:val="center"/>
          </w:tcPr>
          <w:p>
            <w:r>
              <w:t>Inventory by location, photo-assisted identification, safe setup and compatible exercises.</w:t>
            </w:r>
          </w:p>
        </w:tc>
      </w:tr>
      <w:tr>
        <w:tc>
          <w:tcPr>
            <w:tcW w:type="dxa" w:w="4680"/>
            <w:tcMar>
              <w:top w:w="80" w:type="dxa"/>
              <w:start w:w="120" w:type="dxa"/>
              <w:bottom w:w="80" w:type="dxa"/>
              <w:end w:w="120" w:type="dxa"/>
            </w:tcMar>
            <w:vAlign w:val="center"/>
          </w:tcPr>
          <w:p>
            <w:r>
              <w:t>Progress</w:t>
            </w:r>
          </w:p>
        </w:tc>
        <w:tc>
          <w:tcPr>
            <w:tcW w:type="dxa" w:w="4680"/>
            <w:tcMar>
              <w:top w:w="80" w:type="dxa"/>
              <w:start w:w="120" w:type="dxa"/>
              <w:bottom w:w="80" w:type="dxa"/>
              <w:end w:w="120" w:type="dxa"/>
            </w:tcMar>
            <w:vAlign w:val="center"/>
          </w:tcPr>
          <w:p>
            <w:r>
              <w:t>Weekly weight/waist/performance charts; monthly standardized photo comparisons; notes.</w:t>
            </w:r>
          </w:p>
        </w:tc>
      </w:tr>
      <w:tr>
        <w:tc>
          <w:tcPr>
            <w:tcW w:type="dxa" w:w="4680"/>
            <w:tcMar>
              <w:top w:w="80" w:type="dxa"/>
              <w:start w:w="120" w:type="dxa"/>
              <w:bottom w:w="80" w:type="dxa"/>
              <w:end w:w="120" w:type="dxa"/>
            </w:tcMar>
            <w:vAlign w:val="center"/>
          </w:tcPr>
          <w:p>
            <w:r>
              <w:t>Plan</w:t>
            </w:r>
          </w:p>
        </w:tc>
        <w:tc>
          <w:tcPr>
            <w:tcW w:type="dxa" w:w="4680"/>
            <w:tcMar>
              <w:top w:w="80" w:type="dxa"/>
              <w:start w:w="120" w:type="dxa"/>
              <w:bottom w:w="80" w:type="dxa"/>
              <w:end w:w="120" w:type="dxa"/>
            </w:tcMar>
            <w:vAlign w:val="center"/>
          </w:tcPr>
          <w:p>
            <w:r>
              <w:t>Current 4-8 week program, progression, rest/sport adjustments and upcoming targets.</w:t>
            </w:r>
          </w:p>
        </w:tc>
      </w:tr>
      <w:tr>
        <w:tc>
          <w:tcPr>
            <w:tcW w:type="dxa" w:w="4680"/>
            <w:tcMar>
              <w:top w:w="80" w:type="dxa"/>
              <w:start w:w="120" w:type="dxa"/>
              <w:bottom w:w="80" w:type="dxa"/>
              <w:end w:w="120" w:type="dxa"/>
            </w:tcMar>
            <w:vAlign w:val="center"/>
          </w:tcPr>
          <w:p>
            <w:r>
              <w:t>Coach</w:t>
            </w:r>
          </w:p>
        </w:tc>
        <w:tc>
          <w:tcPr>
            <w:tcW w:type="dxa" w:w="4680"/>
            <w:tcMar>
              <w:top w:w="80" w:type="dxa"/>
              <w:start w:w="120" w:type="dxa"/>
              <w:bottom w:w="80" w:type="dxa"/>
              <w:end w:w="120" w:type="dxa"/>
            </w:tcMar>
            <w:vAlign w:val="center"/>
          </w:tcPr>
          <w:p>
            <w:r>
              <w:t>Chat with explicit context cards, source citations to user logs, and “save as task/log” actions.</w:t>
            </w:r>
          </w:p>
        </w:tc>
      </w:tr>
      <w:tr>
        <w:tc>
          <w:tcPr>
            <w:tcW w:type="dxa" w:w="4680"/>
            <w:tcMar>
              <w:top w:w="80" w:type="dxa"/>
              <w:start w:w="120" w:type="dxa"/>
              <w:bottom w:w="80" w:type="dxa"/>
              <w:end w:w="120" w:type="dxa"/>
            </w:tcMar>
            <w:vAlign w:val="center"/>
          </w:tcPr>
          <w:p>
            <w:r>
              <w:t>Settings &amp; privacy</w:t>
            </w:r>
          </w:p>
        </w:tc>
        <w:tc>
          <w:tcPr>
            <w:tcW w:type="dxa" w:w="4680"/>
            <w:tcMar>
              <w:top w:w="80" w:type="dxa"/>
              <w:start w:w="120" w:type="dxa"/>
              <w:bottom w:w="80" w:type="dxa"/>
              <w:end w:w="120" w:type="dxa"/>
            </w:tcMar>
            <w:vAlign w:val="center"/>
          </w:tcPr>
          <w:p>
            <w:r>
              <w:t>Export, delete data/media, consent, notification schedule, memory controls.</w:t>
            </w:r>
          </w:p>
        </w:tc>
      </w:tr>
    </w:tbl>
    <w:p>
      <w:r/>
    </w:p>
    <w:p>
      <w:pPr>
        <w:pStyle w:val="Heading1"/>
      </w:pPr>
      <w:r>
        <w:t>17. Anything Else That Would Make Gym Companion Incredible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024"/>
            <w:shd w:fill="E8EEF5"/>
            <w:tcMar>
              <w:top w:w="80" w:type="dxa"/>
              <w:start w:w="120" w:type="dxa"/>
              <w:bottom w:w="80" w:type="dxa"/>
              <w:end w:w="120" w:type="dxa"/>
            </w:tcMar>
          </w:tcPr>
          <w:p>
            <w:r>
              <w:rPr>
                <w:b/>
              </w:rPr>
              <w:t>Opportunity</w:t>
            </w:r>
          </w:p>
        </w:tc>
        <w:tc>
          <w:tcPr>
            <w:tcW w:type="dxa" w:w="6336"/>
            <w:shd w:fill="E8EEF5"/>
            <w:tcMar>
              <w:top w:w="80" w:type="dxa"/>
              <w:start w:w="120" w:type="dxa"/>
              <w:bottom w:w="80" w:type="dxa"/>
              <w:end w:w="120" w:type="dxa"/>
            </w:tcMar>
          </w:tcPr>
          <w:p>
            <w:r>
              <w:rPr>
                <w:b/>
              </w:rPr>
              <w:t>Why it is high value</w:t>
            </w:r>
          </w:p>
        </w:tc>
      </w:tr>
      <w:tr>
        <w:tc>
          <w:tcPr>
            <w:tcW w:type="dxa" w:w="4680"/>
            <w:tcMar>
              <w:top w:w="80" w:type="dxa"/>
              <w:start w:w="120" w:type="dxa"/>
              <w:bottom w:w="80" w:type="dxa"/>
              <w:end w:w="120" w:type="dxa"/>
            </w:tcMar>
            <w:vAlign w:val="center"/>
          </w:tcPr>
          <w:p>
            <w:r>
              <w:t>Truthful confidence layer</w:t>
            </w:r>
          </w:p>
        </w:tc>
        <w:tc>
          <w:tcPr>
            <w:tcW w:type="dxa" w:w="4680"/>
            <w:tcMar>
              <w:top w:w="80" w:type="dxa"/>
              <w:start w:w="120" w:type="dxa"/>
              <w:bottom w:w="80" w:type="dxa"/>
              <w:end w:w="120" w:type="dxa"/>
            </w:tcMar>
            <w:vAlign w:val="center"/>
          </w:tcPr>
          <w:p>
            <w:r>
              <w:t>Every AI output shows source inputs, confidence, missing data, and “what would change this answer.” This directly fixes overconfident photo/calorie feedback.</w:t>
            </w:r>
          </w:p>
        </w:tc>
      </w:tr>
      <w:tr>
        <w:tc>
          <w:tcPr>
            <w:tcW w:type="dxa" w:w="4680"/>
            <w:tcMar>
              <w:top w:w="80" w:type="dxa"/>
              <w:start w:w="120" w:type="dxa"/>
              <w:bottom w:w="80" w:type="dxa"/>
              <w:end w:w="120" w:type="dxa"/>
            </w:tcMar>
            <w:vAlign w:val="center"/>
          </w:tcPr>
          <w:p>
            <w:r>
              <w:t>Plan resilience engine</w:t>
            </w:r>
          </w:p>
        </w:tc>
        <w:tc>
          <w:tcPr>
            <w:tcW w:type="dxa" w:w="4680"/>
            <w:tcMar>
              <w:top w:w="80" w:type="dxa"/>
              <w:start w:w="120" w:type="dxa"/>
              <w:bottom w:w="80" w:type="dxa"/>
              <w:end w:w="120" w:type="dxa"/>
            </w:tcMar>
            <w:vAlign w:val="center"/>
          </w:tcPr>
          <w:p>
            <w:r>
              <w:t>When a session is missed, football happens, a gym is closed, or the user is traveling, it automatically reschedules without guilt or compensatory overtraining.</w:t>
            </w:r>
          </w:p>
        </w:tc>
      </w:tr>
      <w:tr>
        <w:tc>
          <w:tcPr>
            <w:tcW w:type="dxa" w:w="4680"/>
            <w:tcMar>
              <w:top w:w="80" w:type="dxa"/>
              <w:start w:w="120" w:type="dxa"/>
              <w:bottom w:w="80" w:type="dxa"/>
              <w:end w:w="120" w:type="dxa"/>
            </w:tcMar>
            <w:vAlign w:val="center"/>
          </w:tcPr>
          <w:p>
            <w:r>
              <w:t>Training-load guardrails</w:t>
            </w:r>
          </w:p>
        </w:tc>
        <w:tc>
          <w:tcPr>
            <w:tcW w:type="dxa" w:w="4680"/>
            <w:tcMar>
              <w:top w:w="80" w:type="dxa"/>
              <w:start w:w="120" w:type="dxa"/>
              <w:bottom w:w="80" w:type="dxa"/>
              <w:end w:w="120" w:type="dxa"/>
            </w:tcMar>
            <w:vAlign w:val="center"/>
          </w:tcPr>
          <w:p>
            <w:r>
              <w:t>Weekly push/pull/legs/core exposure, hard-set counts, RPE/RIR and sport load are visible, preventing the current pattern of repeatedly adding more work after a session.</w:t>
            </w:r>
          </w:p>
        </w:tc>
      </w:tr>
      <w:tr>
        <w:tc>
          <w:tcPr>
            <w:tcW w:type="dxa" w:w="4680"/>
            <w:tcMar>
              <w:top w:w="80" w:type="dxa"/>
              <w:start w:w="120" w:type="dxa"/>
              <w:bottom w:w="80" w:type="dxa"/>
              <w:end w:w="120" w:type="dxa"/>
            </w:tcMar>
            <w:vAlign w:val="center"/>
          </w:tcPr>
          <w:p>
            <w:r>
              <w:t>Personal knowledge graph</w:t>
            </w:r>
          </w:p>
        </w:tc>
        <w:tc>
          <w:tcPr>
            <w:tcW w:type="dxa" w:w="4680"/>
            <w:tcMar>
              <w:top w:w="80" w:type="dxa"/>
              <w:start w:w="120" w:type="dxa"/>
              <w:bottom w:w="80" w:type="dxa"/>
              <w:end w:w="120" w:type="dxa"/>
            </w:tcMar>
            <w:vAlign w:val="center"/>
          </w:tcPr>
          <w:p>
            <w:r>
              <w:t>User preferences, equipment, locations, symptoms, goals and evidence references are editable, timestamped and never silently assumed.</w:t>
            </w:r>
          </w:p>
        </w:tc>
      </w:tr>
      <w:tr>
        <w:tc>
          <w:tcPr>
            <w:tcW w:type="dxa" w:w="4680"/>
            <w:tcMar>
              <w:top w:w="80" w:type="dxa"/>
              <w:start w:w="120" w:type="dxa"/>
              <w:bottom w:w="80" w:type="dxa"/>
              <w:end w:w="120" w:type="dxa"/>
            </w:tcMar>
            <w:vAlign w:val="center"/>
          </w:tcPr>
          <w:p>
            <w:r>
              <w:t>Photo comparator that standardizes first</w:t>
            </w:r>
          </w:p>
        </w:tc>
        <w:tc>
          <w:tcPr>
            <w:tcW w:type="dxa" w:w="4680"/>
            <w:tcMar>
              <w:top w:w="80" w:type="dxa"/>
              <w:start w:w="120" w:type="dxa"/>
              <w:bottom w:w="80" w:type="dxa"/>
              <w:end w:w="120" w:type="dxa"/>
            </w:tcMar>
            <w:vAlign w:val="center"/>
          </w:tcPr>
          <w:p>
            <w:r>
              <w:t>Camera overlay for distance/pose/light, then comparison. It should not score attractiveness or claim body fat from pixels.</w:t>
            </w:r>
          </w:p>
        </w:tc>
      </w:tr>
      <w:tr>
        <w:tc>
          <w:tcPr>
            <w:tcW w:type="dxa" w:w="4680"/>
            <w:tcMar>
              <w:top w:w="80" w:type="dxa"/>
              <w:start w:w="120" w:type="dxa"/>
              <w:bottom w:w="80" w:type="dxa"/>
              <w:end w:w="120" w:type="dxa"/>
            </w:tcMar>
            <w:vAlign w:val="center"/>
          </w:tcPr>
          <w:p>
            <w:r>
              <w:t>Meal reality model</w:t>
            </w:r>
          </w:p>
        </w:tc>
        <w:tc>
          <w:tcPr>
            <w:tcW w:type="dxa" w:w="4680"/>
            <w:tcMar>
              <w:top w:w="80" w:type="dxa"/>
              <w:start w:w="120" w:type="dxa"/>
              <w:bottom w:w="80" w:type="dxa"/>
              <w:end w:w="120" w:type="dxa"/>
            </w:tcMar>
            <w:vAlign w:val="center"/>
          </w:tcPr>
          <w:p>
            <w:r>
              <w:t>Weekly meal patterns, hostel menus and outside-food frequency are more useful than scary “good/bad” scores for individual meals.</w:t>
            </w:r>
          </w:p>
        </w:tc>
      </w:tr>
      <w:tr>
        <w:tc>
          <w:tcPr>
            <w:tcW w:type="dxa" w:w="4680"/>
            <w:tcMar>
              <w:top w:w="80" w:type="dxa"/>
              <w:start w:w="120" w:type="dxa"/>
              <w:bottom w:w="80" w:type="dxa"/>
              <w:end w:w="120" w:type="dxa"/>
            </w:tcMar>
            <w:vAlign w:val="center"/>
          </w:tcPr>
          <w:p>
            <w:r>
              <w:t>Technique learning mode</w:t>
            </w:r>
          </w:p>
        </w:tc>
        <w:tc>
          <w:tcPr>
            <w:tcW w:type="dxa" w:w="4680"/>
            <w:tcMar>
              <w:top w:w="80" w:type="dxa"/>
              <w:start w:w="120" w:type="dxa"/>
              <w:bottom w:w="80" w:type="dxa"/>
              <w:end w:w="120" w:type="dxa"/>
            </w:tcMar>
            <w:vAlign w:val="center"/>
          </w:tcPr>
          <w:p>
            <w:r>
              <w:t>Short videos, step-by-step cues, self-recorded form review with careful limitations, and a pull-up progression tracker.</w:t>
            </w:r>
          </w:p>
        </w:tc>
      </w:tr>
      <w:tr>
        <w:tc>
          <w:tcPr>
            <w:tcW w:type="dxa" w:w="4680"/>
            <w:tcMar>
              <w:top w:w="80" w:type="dxa"/>
              <w:start w:w="120" w:type="dxa"/>
              <w:bottom w:w="80" w:type="dxa"/>
              <w:end w:w="120" w:type="dxa"/>
            </w:tcMar>
            <w:vAlign w:val="center"/>
          </w:tcPr>
          <w:p>
            <w:r>
              <w:t>Readiness-aware coaching</w:t>
            </w:r>
          </w:p>
        </w:tc>
        <w:tc>
          <w:tcPr>
            <w:tcW w:type="dxa" w:w="4680"/>
            <w:tcMar>
              <w:top w:w="80" w:type="dxa"/>
              <w:start w:w="120" w:type="dxa"/>
              <w:bottom w:w="80" w:type="dxa"/>
              <w:end w:w="120" w:type="dxa"/>
            </w:tcMar>
            <w:vAlign w:val="center"/>
          </w:tcPr>
          <w:p>
            <w:r>
              <w:t>Daily 10-second sleep/stress/pain/GI check maps to normal, light, recovery or clinician-escalation choices.</w:t>
            </w:r>
          </w:p>
        </w:tc>
      </w:tr>
      <w:tr>
        <w:tc>
          <w:tcPr>
            <w:tcW w:type="dxa" w:w="4680"/>
            <w:tcMar>
              <w:top w:w="80" w:type="dxa"/>
              <w:start w:w="120" w:type="dxa"/>
              <w:bottom w:w="80" w:type="dxa"/>
              <w:end w:w="120" w:type="dxa"/>
            </w:tcMar>
            <w:vAlign w:val="center"/>
          </w:tcPr>
          <w:p>
            <w:r>
              <w:t>Monthly “project review”</w:t>
            </w:r>
          </w:p>
        </w:tc>
        <w:tc>
          <w:tcPr>
            <w:tcW w:type="dxa" w:w="4680"/>
            <w:tcMar>
              <w:top w:w="80" w:type="dxa"/>
              <w:start w:w="120" w:type="dxa"/>
              <w:bottom w:w="80" w:type="dxa"/>
              <w:end w:w="120" w:type="dxa"/>
            </w:tcMar>
            <w:vAlign w:val="center"/>
          </w:tcPr>
          <w:p>
            <w:r>
              <w:t>A simple retrospective: what worked, what was hard, what changed, next month’s priorities, and a before/after evidence pack.</w:t>
            </w:r>
          </w:p>
        </w:tc>
      </w:tr>
      <w:tr>
        <w:tc>
          <w:tcPr>
            <w:tcW w:type="dxa" w:w="4680"/>
            <w:tcMar>
              <w:top w:w="80" w:type="dxa"/>
              <w:start w:w="120" w:type="dxa"/>
              <w:bottom w:w="80" w:type="dxa"/>
              <w:end w:w="120" w:type="dxa"/>
            </w:tcMar>
            <w:vAlign w:val="center"/>
          </w:tcPr>
          <w:p>
            <w:r>
              <w:t>Local-first privacy</w:t>
            </w:r>
          </w:p>
        </w:tc>
        <w:tc>
          <w:tcPr>
            <w:tcW w:type="dxa" w:w="4680"/>
            <w:tcMar>
              <w:top w:w="80" w:type="dxa"/>
              <w:start w:w="120" w:type="dxa"/>
              <w:bottom w:w="80" w:type="dxa"/>
              <w:end w:w="120" w:type="dxa"/>
            </w:tcMar>
            <w:vAlign w:val="center"/>
          </w:tcPr>
          <w:p>
            <w:r>
              <w:t>Encrypted storage, no training on private images by default, per-photo deletion, export portability, and no social feed.</w:t>
            </w:r>
          </w:p>
        </w:tc>
      </w:tr>
      <w:tr>
        <w:tc>
          <w:tcPr>
            <w:tcW w:type="dxa" w:w="4680"/>
            <w:tcMar>
              <w:top w:w="80" w:type="dxa"/>
              <w:start w:w="120" w:type="dxa"/>
              <w:bottom w:w="80" w:type="dxa"/>
              <w:end w:w="120" w:type="dxa"/>
            </w:tcMar>
            <w:vAlign w:val="center"/>
          </w:tcPr>
          <w:p>
            <w:r>
              <w:t>Behavior design</w:t>
            </w:r>
          </w:p>
        </w:tc>
        <w:tc>
          <w:tcPr>
            <w:tcW w:type="dxa" w:w="4680"/>
            <w:tcMar>
              <w:top w:w="80" w:type="dxa"/>
              <w:start w:w="120" w:type="dxa"/>
              <w:bottom w:w="80" w:type="dxa"/>
              <w:end w:w="120" w:type="dxa"/>
            </w:tcMar>
            <w:vAlign w:val="center"/>
          </w:tcPr>
          <w:p>
            <w:r>
              <w:t>If-then plans, schedule anchors, streaks without shame, and a “two-minute win” session to maintain identity during busy weeks.</w:t>
            </w:r>
          </w:p>
        </w:tc>
      </w:tr>
      <w:tr>
        <w:tc>
          <w:tcPr>
            <w:tcW w:type="dxa" w:w="4680"/>
            <w:tcMar>
              <w:top w:w="80" w:type="dxa"/>
              <w:start w:w="120" w:type="dxa"/>
              <w:bottom w:w="80" w:type="dxa"/>
              <w:end w:w="120" w:type="dxa"/>
            </w:tcMar>
            <w:vAlign w:val="center"/>
          </w:tcPr>
          <w:p>
            <w:r>
              <w:t>Interoperability</w:t>
            </w:r>
          </w:p>
        </w:tc>
        <w:tc>
          <w:tcPr>
            <w:tcW w:type="dxa" w:w="4680"/>
            <w:tcMar>
              <w:top w:w="80" w:type="dxa"/>
              <w:start w:w="120" w:type="dxa"/>
              <w:bottom w:w="80" w:type="dxa"/>
              <w:end w:w="120" w:type="dxa"/>
            </w:tcMar>
            <w:vAlign w:val="center"/>
          </w:tcPr>
          <w:p>
            <w:r>
              <w:t>Apple Health/Health Connect, smartwatch steps, calendar availability, gym machine QR codes and nutrition database connectors - all optional.</w:t>
            </w:r>
          </w:p>
        </w:tc>
      </w:tr>
      <w:tr>
        <w:tc>
          <w:tcPr>
            <w:tcW w:type="dxa" w:w="4680"/>
            <w:tcMar>
              <w:top w:w="80" w:type="dxa"/>
              <w:start w:w="120" w:type="dxa"/>
              <w:bottom w:w="80" w:type="dxa"/>
              <w:end w:w="120" w:type="dxa"/>
            </w:tcMar>
            <w:vAlign w:val="center"/>
          </w:tcPr>
          <w:p>
            <w:r>
              <w:t>Coach/clinician mode</w:t>
            </w:r>
          </w:p>
        </w:tc>
        <w:tc>
          <w:tcPr>
            <w:tcW w:type="dxa" w:w="4680"/>
            <w:tcMar>
              <w:top w:w="80" w:type="dxa"/>
              <w:start w:w="120" w:type="dxa"/>
              <w:bottom w:w="80" w:type="dxa"/>
              <w:end w:w="120" w:type="dxa"/>
            </w:tcMar>
            <w:vAlign w:val="center"/>
          </w:tcPr>
          <w:p>
            <w:r>
              <w:t>A shareable, time-limited report with symptoms/loads and a clinician-approved restrictions layer, only if needed.</w:t>
            </w:r>
          </w:p>
        </w:tc>
      </w:tr>
      <w:tr>
        <w:tc>
          <w:tcPr>
            <w:tcW w:type="dxa" w:w="4680"/>
            <w:tcMar>
              <w:top w:w="80" w:type="dxa"/>
              <w:start w:w="120" w:type="dxa"/>
              <w:bottom w:w="80" w:type="dxa"/>
              <w:end w:w="120" w:type="dxa"/>
            </w:tcMar>
            <w:vAlign w:val="center"/>
          </w:tcPr>
          <w:p>
            <w:r>
              <w:t>Evidence library</w:t>
            </w:r>
          </w:p>
        </w:tc>
        <w:tc>
          <w:tcPr>
            <w:tcW w:type="dxa" w:w="4680"/>
            <w:tcMar>
              <w:top w:w="80" w:type="dxa"/>
              <w:start w:w="120" w:type="dxa"/>
              <w:bottom w:w="80" w:type="dxa"/>
              <w:end w:w="120" w:type="dxa"/>
            </w:tcMar>
            <w:vAlign w:val="center"/>
          </w:tcPr>
          <w:p>
            <w:r>
              <w:t>Cited, plain-language explanations for fat loss, spot reduction, progression, recovery and nutrition; distinguishes consensus from hype.</w:t>
            </w:r>
          </w:p>
        </w:tc>
      </w:tr>
    </w:tbl>
    <w:p>
      <w:r/>
    </w:p>
    <w:p>
      <w:pPr>
        <w:pStyle w:val="Heading2"/>
      </w:pPr>
      <w:r>
        <w:t>Roadmap</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60"/>
            <w:shd w:fill="E8EEF5"/>
            <w:tcMar>
              <w:top w:w="80" w:type="dxa"/>
              <w:start w:w="120" w:type="dxa"/>
              <w:bottom w:w="80" w:type="dxa"/>
              <w:end w:w="120" w:type="dxa"/>
            </w:tcMar>
          </w:tcPr>
          <w:p>
            <w:r>
              <w:rPr>
                <w:b/>
              </w:rPr>
              <w:t>Phase</w:t>
            </w:r>
          </w:p>
        </w:tc>
        <w:tc>
          <w:tcPr>
            <w:tcW w:type="dxa" w:w="4464"/>
            <w:shd w:fill="E8EEF5"/>
            <w:tcMar>
              <w:top w:w="80" w:type="dxa"/>
              <w:start w:w="120" w:type="dxa"/>
              <w:bottom w:w="80" w:type="dxa"/>
              <w:end w:w="120" w:type="dxa"/>
            </w:tcMar>
          </w:tcPr>
          <w:p>
            <w:r>
              <w:rPr>
                <w:b/>
              </w:rPr>
              <w:t>Scope</w:t>
            </w:r>
          </w:p>
        </w:tc>
        <w:tc>
          <w:tcPr>
            <w:tcW w:type="dxa" w:w="2736"/>
            <w:shd w:fill="E8EEF5"/>
            <w:tcMar>
              <w:top w:w="80" w:type="dxa"/>
              <w:start w:w="120" w:type="dxa"/>
              <w:bottom w:w="80" w:type="dxa"/>
              <w:end w:w="120" w:type="dxa"/>
            </w:tcMar>
          </w:tcPr>
          <w:p>
            <w:r>
              <w:rPr>
                <w:b/>
              </w:rPr>
              <w:t>Exit criteria</w:t>
            </w:r>
          </w:p>
        </w:tc>
      </w:tr>
      <w:tr>
        <w:tc>
          <w:tcPr>
            <w:tcW w:type="dxa" w:w="3120"/>
            <w:tcMar>
              <w:top w:w="80" w:type="dxa"/>
              <w:start w:w="120" w:type="dxa"/>
              <w:bottom w:w="80" w:type="dxa"/>
              <w:end w:w="120" w:type="dxa"/>
            </w:tcMar>
            <w:vAlign w:val="center"/>
          </w:tcPr>
          <w:p>
            <w:r>
              <w:t>0. Personal prototype (1-2 weeks)</w:t>
            </w:r>
          </w:p>
        </w:tc>
        <w:tc>
          <w:tcPr>
            <w:tcW w:type="dxa" w:w="3120"/>
            <w:tcMar>
              <w:top w:w="80" w:type="dxa"/>
              <w:start w:w="120" w:type="dxa"/>
              <w:bottom w:w="80" w:type="dxa"/>
              <w:end w:w="120" w:type="dxa"/>
            </w:tcMar>
            <w:vAlign w:val="center"/>
          </w:tcPr>
          <w:p>
            <w:r>
              <w:t>Local checklist, manual logs, static exercise library, simple photos/measurements, text chat.</w:t>
            </w:r>
          </w:p>
        </w:tc>
        <w:tc>
          <w:tcPr>
            <w:tcW w:type="dxa" w:w="3120"/>
            <w:tcMar>
              <w:top w:w="80" w:type="dxa"/>
              <w:start w:w="120" w:type="dxa"/>
              <w:bottom w:w="80" w:type="dxa"/>
              <w:end w:w="120" w:type="dxa"/>
            </w:tcMar>
            <w:vAlign w:val="center"/>
          </w:tcPr>
          <w:p>
            <w:r>
              <w:t>User can run daily workflow without a chat transcript.</w:t>
            </w:r>
          </w:p>
        </w:tc>
      </w:tr>
      <w:tr>
        <w:tc>
          <w:tcPr>
            <w:tcW w:type="dxa" w:w="3120"/>
            <w:tcMar>
              <w:top w:w="80" w:type="dxa"/>
              <w:start w:w="120" w:type="dxa"/>
              <w:bottom w:w="80" w:type="dxa"/>
              <w:end w:w="120" w:type="dxa"/>
            </w:tcMar>
            <w:vAlign w:val="center"/>
          </w:tcPr>
          <w:p>
            <w:r>
              <w:t>1. MVP (4-8 weeks)</w:t>
            </w:r>
          </w:p>
        </w:tc>
        <w:tc>
          <w:tcPr>
            <w:tcW w:type="dxa" w:w="3120"/>
            <w:tcMar>
              <w:top w:w="80" w:type="dxa"/>
              <w:start w:w="120" w:type="dxa"/>
              <w:bottom w:w="80" w:type="dxa"/>
              <w:end w:w="120" w:type="dxa"/>
            </w:tcMar>
            <w:vAlign w:val="center"/>
          </w:tcPr>
          <w:p>
            <w:r>
              <w:t>Auth, profile/consent, today dashboard, sessions, equipment/menu upload, basic AI, progress review.</w:t>
            </w:r>
          </w:p>
        </w:tc>
        <w:tc>
          <w:tcPr>
            <w:tcW w:type="dxa" w:w="3120"/>
            <w:tcMar>
              <w:top w:w="80" w:type="dxa"/>
              <w:start w:w="120" w:type="dxa"/>
              <w:bottom w:w="80" w:type="dxa"/>
              <w:end w:w="120" w:type="dxa"/>
            </w:tcMar>
            <w:vAlign w:val="center"/>
          </w:tcPr>
          <w:p>
            <w:r>
              <w:t>User can log one month, see trends, and receive safe substitutions.</w:t>
            </w:r>
          </w:p>
        </w:tc>
      </w:tr>
      <w:tr>
        <w:tc>
          <w:tcPr>
            <w:tcW w:type="dxa" w:w="3120"/>
            <w:tcMar>
              <w:top w:w="80" w:type="dxa"/>
              <w:start w:w="120" w:type="dxa"/>
              <w:bottom w:w="80" w:type="dxa"/>
              <w:end w:w="120" w:type="dxa"/>
            </w:tcMar>
            <w:vAlign w:val="center"/>
          </w:tcPr>
          <w:p>
            <w:r>
              <w:t>2. Personalization (next)</w:t>
            </w:r>
          </w:p>
        </w:tc>
        <w:tc>
          <w:tcPr>
            <w:tcW w:type="dxa" w:w="3120"/>
            <w:tcMar>
              <w:top w:w="80" w:type="dxa"/>
              <w:start w:w="120" w:type="dxa"/>
              <w:bottom w:w="80" w:type="dxa"/>
              <w:end w:w="120" w:type="dxa"/>
            </w:tcMar>
            <w:vAlign w:val="center"/>
          </w:tcPr>
          <w:p>
            <w:r>
              <w:t>Periodized planning, food pattern trends, sport/swim adjustments, reminders, report export.</w:t>
            </w:r>
          </w:p>
        </w:tc>
        <w:tc>
          <w:tcPr>
            <w:tcW w:type="dxa" w:w="3120"/>
            <w:tcMar>
              <w:top w:w="80" w:type="dxa"/>
              <w:start w:w="120" w:type="dxa"/>
              <w:bottom w:w="80" w:type="dxa"/>
              <w:end w:w="120" w:type="dxa"/>
            </w:tcMar>
            <w:vAlign w:val="center"/>
          </w:tcPr>
          <w:p>
            <w:r>
              <w:t>Plans adjust from real adherence/performance.</w:t>
            </w:r>
          </w:p>
        </w:tc>
      </w:tr>
      <w:tr>
        <w:tc>
          <w:tcPr>
            <w:tcW w:type="dxa" w:w="3120"/>
            <w:tcMar>
              <w:top w:w="80" w:type="dxa"/>
              <w:start w:w="120" w:type="dxa"/>
              <w:bottom w:w="80" w:type="dxa"/>
              <w:end w:w="120" w:type="dxa"/>
            </w:tcMar>
            <w:vAlign w:val="center"/>
          </w:tcPr>
          <w:p>
            <w:r>
              <w:t>3. Advanced intelligence</w:t>
            </w:r>
          </w:p>
        </w:tc>
        <w:tc>
          <w:tcPr>
            <w:tcW w:type="dxa" w:w="3120"/>
            <w:tcMar>
              <w:top w:w="80" w:type="dxa"/>
              <w:start w:w="120" w:type="dxa"/>
              <w:bottom w:w="80" w:type="dxa"/>
              <w:end w:w="120" w:type="dxa"/>
            </w:tcMar>
            <w:vAlign w:val="center"/>
          </w:tcPr>
          <w:p>
            <w:r>
              <w:t>Integrations, technique/video assistance, scenario forecasts, clinician-share mode.</w:t>
            </w:r>
          </w:p>
        </w:tc>
        <w:tc>
          <w:tcPr>
            <w:tcW w:type="dxa" w:w="3120"/>
            <w:tcMar>
              <w:top w:w="80" w:type="dxa"/>
              <w:start w:w="120" w:type="dxa"/>
              <w:bottom w:w="80" w:type="dxa"/>
              <w:end w:w="120" w:type="dxa"/>
            </w:tcMar>
            <w:vAlign w:val="center"/>
          </w:tcPr>
          <w:p>
            <w:r>
              <w:t>Measurable improvement in adherence and decision quality; privacy and safety evaluations pass.</w:t>
            </w:r>
          </w:p>
        </w:tc>
      </w:tr>
    </w:tbl>
    <w:p>
      <w:r/>
    </w:p>
    <w:p>
      <w:pPr>
        <w:pStyle w:val="Heading1"/>
      </w:pPr>
      <w:r>
        <w:t>Final product recommendation</w:t>
      </w:r>
    </w:p>
    <w:p>
      <w:r>
        <w:t>Build Gym Companion around honest continuity, not extreme transformation claims. The best first version is a private daily system that remembers the user’s real constraints, turns photos and logs into structured evidence, and makes the next action obvious. For this user, the decisive feature is not a “perfect physique prediction”; it is a reliable loop of plan -&gt; log -&gt; adapt -&gt; review.</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120" w:type="dxa"/>
              <w:start w:w="180" w:type="dxa"/>
              <w:bottom w:w="120" w:type="dxa"/>
              <w:end w:w="180" w:type="dxa"/>
            </w:tcMar>
          </w:tcPr>
          <w:p>
            <w:r>
              <w:rPr>
                <w:b/>
                <w:color w:val="0B2545"/>
              </w:rPr>
              <w:t>Immediate next step</w:t>
              <w:br/>
            </w:r>
            <w:r>
              <w:t>Create the Day 0 intake: verified height and weight, waist/hip/thigh measurements, exact equipment inventory, health/symptom screen, food preferences, schedule, and a new standardized photo set. Then set a two-week home plan with minimum-session alternatives before adding more AI complexity.</w:t>
            </w:r>
          </w:p>
        </w:tc>
      </w:tr>
    </w:tbl>
    <w:p>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rPr>
      <w:t xml:space="preserve">Private working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GYM COMPANION  |  Personal Fitness &amp; Product Design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val="0"/>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100"/>
    </w:pPr>
    <w:rPr>
      <w:rFonts w:ascii="Calibri" w:hAnsi="Calibr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Companion - Personal Fitness &amp; Product Design Record</dc:title>
  <dc:subject>Private fitness profile, product requirements, architecture, and roadmap</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